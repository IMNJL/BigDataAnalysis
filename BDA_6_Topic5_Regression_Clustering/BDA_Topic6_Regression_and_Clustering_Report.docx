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BDA Topic 5 — Regression and Clustering Experiments</w:t>
      </w:r>
    </w:p>
    <w:p>
      <w:pPr>
        <w:pStyle w:val="Heading2"/>
      </w:pPr>
      <w:r>
        <w:t>Overview / Goals</w:t>
      </w:r>
    </w:p>
    <w:p>
      <w:r>
        <w:t>The purpose of this experiment is to compare regression and clustering techniques using both synthetic and real-world datasets. The regression comparison evaluates Linear Regression and MLP Regressor models, while the clustering comparison investigates KMeans and a DeepCluster-like approach on image datasets. Evaluation metrics include Mean Squared Error (MSE), R², training time for regression, and Normalized Mutual Information (NMI) for clustering, along with qualitative analyses.</w:t>
      </w:r>
    </w:p>
    <w:p>
      <w:pPr>
        <w:pStyle w:val="Heading2"/>
      </w:pPr>
      <w:r>
        <w:t>Task 1 — Intelligent Crawler (High-Level Design)</w:t>
      </w:r>
    </w:p>
    <w:p>
      <w:r>
        <w:t>The intelligent crawler (or agent) automates data collection from web sources based on a given topic or URL input.</w:t>
      </w:r>
    </w:p>
    <w:p>
      <w:r>
        <w:t>It consists of several components:</w:t>
      </w:r>
    </w:p>
    <w:p>
      <w:pPr>
        <w:pStyle w:val="ListBullet"/>
      </w:pPr>
      <w:r>
        <w:t>Input Parser: Extracts keywords or domains from user input.</w:t>
      </w:r>
    </w:p>
    <w:p>
      <w:pPr>
        <w:pStyle w:val="ListBullet"/>
      </w:pPr>
      <w:r>
        <w:t>Fetcher: Executes polite HTTP requests respecting robots.txt.</w:t>
      </w:r>
    </w:p>
    <w:p>
      <w:pPr>
        <w:pStyle w:val="ListBullet"/>
      </w:pPr>
      <w:r>
        <w:t>Extractor: Uses CSS selectors or ML-based extractors to gather structured data (title, author, date, content).</w:t>
      </w:r>
    </w:p>
    <w:p>
      <w:pPr>
        <w:pStyle w:val="ListBullet"/>
      </w:pPr>
      <w:r>
        <w:t>Storage: Saves extracted data in JSON or Parquet format.</w:t>
      </w:r>
    </w:p>
    <w:p>
      <w:pPr>
        <w:pStyle w:val="ListBullet"/>
      </w:pPr>
      <w:r>
        <w:t>Controller/Orchestrator: Coordinates the crawling and extraction tasks.</w:t>
      </w:r>
    </w:p>
    <w:p>
      <w:pPr>
        <w:pStyle w:val="Heading3"/>
      </w:pPr>
      <w:r>
        <w:t>Crawler Output Format</w:t>
      </w:r>
    </w:p>
    <w:p>
      <w:r>
        <w:t>Each crawled document is standardized in JSON format:</w:t>
        <w:br/>
        <w:t>{id, url, title, date, authors, content, extracted_text, language, images, crawl_timestamp}</w:t>
      </w:r>
    </w:p>
    <w:p>
      <w:pPr>
        <w:pStyle w:val="Heading3"/>
      </w:pPr>
      <w:r>
        <w:t>Crawler Evaluation</w:t>
      </w:r>
    </w:p>
    <w:p>
      <w:r>
        <w:t>Crawler quality is assessed using automated and manual checks:</w:t>
      </w:r>
    </w:p>
    <w:p>
      <w:pPr>
        <w:pStyle w:val="ListBullet"/>
      </w:pPr>
      <w:r>
        <w:t>Completeness: Percentage of fields successfully extracted.</w:t>
      </w:r>
    </w:p>
    <w:p>
      <w:pPr>
        <w:pStyle w:val="ListBullet"/>
      </w:pPr>
      <w:r>
        <w:t>Precision: Ratio of meaningful content to total extracted text.</w:t>
      </w:r>
    </w:p>
    <w:p>
      <w:pPr>
        <w:pStyle w:val="ListBullet"/>
      </w:pPr>
      <w:r>
        <w:t>Duplication Rate: Near-duplicate detection via SimHash or MinHash.</w:t>
      </w:r>
    </w:p>
    <w:p>
      <w:pPr>
        <w:pStyle w:val="ListBullet"/>
      </w:pPr>
      <w:r>
        <w:t>Manual Check: Evaluate 50 sampled documents for accuracy.</w:t>
      </w:r>
    </w:p>
    <w:p>
      <w:pPr>
        <w:pStyle w:val="Heading2"/>
      </w:pPr>
      <w:r>
        <w:t>Task 2 — Cleaning Program / Agent</w:t>
      </w:r>
    </w:p>
    <w:p>
      <w:r>
        <w:t>The cleaning agent processes raw extracted data to remove artifacts, normalize formats, and deduplicate records. It ensures data quality and consistency before use in regression and clustering experiments.</w:t>
      </w:r>
    </w:p>
    <w:p>
      <w:pPr>
        <w:pStyle w:val="ListBullet"/>
      </w:pPr>
      <w:r>
        <w:t>Text extraction using Readability or Boilerpipe.</w:t>
      </w:r>
    </w:p>
    <w:p>
      <w:pPr>
        <w:pStyle w:val="ListBullet"/>
      </w:pPr>
      <w:r>
        <w:t>Whitespace and punctuation normalization.</w:t>
      </w:r>
    </w:p>
    <w:p>
      <w:pPr>
        <w:pStyle w:val="ListBullet"/>
      </w:pPr>
      <w:r>
        <w:t>Filtering short or low-information documents (&lt;100 words).</w:t>
      </w:r>
    </w:p>
    <w:p>
      <w:pPr>
        <w:pStyle w:val="ListBullet"/>
      </w:pPr>
      <w:r>
        <w:t>Named-entity preservation for dates, numbers, currencies.</w:t>
      </w:r>
    </w:p>
    <w:p>
      <w:pPr>
        <w:pStyle w:val="ListBullet"/>
      </w:pPr>
      <w:r>
        <w:t>Deduplication via MinHash or digest hashing.</w:t>
      </w:r>
    </w:p>
    <w:p>
      <w:pPr>
        <w:pStyle w:val="Heading2"/>
      </w:pPr>
      <w:r>
        <w:t>Part 1: Experiment Plan</w:t>
      </w:r>
    </w:p>
    <w:p>
      <w:r>
        <w:t>Datasets: Synthetic (synthetic_sin), California Housing, MNIST, and Fashion-MNIST.</w:t>
      </w:r>
    </w:p>
    <w:p>
      <w:r>
        <w:t>Models: Linear Regression, MLP Regressor, KMeans, and DeepCluster-like pipeline.</w:t>
      </w:r>
    </w:p>
    <w:p>
      <w:r>
        <w:t>Metrics: Regression uses MSE, R², and training time. Clustering uses NMI. Evaluation is based on multiple random seeds for reproducibility.</w:t>
      </w:r>
    </w:p>
    <w:p>
      <w:pPr>
        <w:pStyle w:val="Heading2"/>
      </w:pPr>
      <w:r>
        <w:t>Part 2: Architecture (Diagram)</w:t>
      </w:r>
    </w:p>
    <w:p>
      <w:r>
        <w:t>The architecture integrates data acquisition, cleaning, processing, and experiment execution. A diagram should be included in screenshots/architecture.png.</w:t>
      </w:r>
    </w:p>
    <w:p>
      <w:r>
        <w:t>Architecture Components:</w:t>
        <w:br/>
        <w:t>1. User Input Layer</w:t>
        <w:br/>
        <w:t>2. Crawler / Agent (Fetcher, Scheduler, Extractor)</w:t>
        <w:br/>
        <w:t>3. Storage (Raw HTML, JSON store)</w:t>
        <w:br/>
        <w:t>4. Cleaning Agent</w:t>
        <w:br/>
        <w:t>5. Data Processing &amp; Training Engine</w:t>
        <w:br/>
        <w:t>6. Evaluation &amp; Visualization</w:t>
        <w:br/>
        <w:t>7. Report Generator</w:t>
      </w:r>
    </w:p>
    <w:p>
      <w:pPr>
        <w:pStyle w:val="Heading2"/>
      </w:pPr>
      <w:r>
        <w:t>Part 3: Steps and Screenshots</w:t>
      </w:r>
    </w:p>
    <w:p>
      <w:r>
        <w:t>Below is an example of the step-by-step process in JSON format (steps.json). Each step includes a title, prompt, response, and associated screenshot.</w:t>
      </w:r>
    </w:p>
    <w:p>
      <w:pPr>
        <w:pStyle w:val="Heading3"/>
      </w:pPr>
      <w:r>
        <w:t>Step 1: Prepare environment</w:t>
      </w:r>
    </w:p>
    <w:p>
      <w:r>
        <w:t>Prompt: Create virtual environment and install all dependencies using requirements.txt.</w:t>
      </w:r>
    </w:p>
    <w:p>
      <w:r>
        <w:t>Response: Environment successfully set up. All packages installed.</w:t>
      </w:r>
    </w:p>
    <w:p>
      <w:r>
        <w:t>Screenshot: Screenshot: screenshots/step1_env_install.png</w:t>
      </w:r>
    </w:p>
    <w:p>
      <w:pPr>
        <w:pStyle w:val="Heading3"/>
      </w:pPr>
      <w:r>
        <w:t>Step 2: Generate synthetic dataset</w:t>
      </w:r>
    </w:p>
    <w:p>
      <w:r>
        <w:t>Prompt: Run script to generate synthetic_sin dataset with noise level 0.1 and 1000 samples.</w:t>
      </w:r>
    </w:p>
    <w:p>
      <w:r>
        <w:t>Response: Dataset saved to outputs/exp1/synthetic/synthetic_sin.csv.</w:t>
      </w:r>
    </w:p>
    <w:p>
      <w:r>
        <w:t>Screenshot: Screenshot: screenshots/step2_synthetic_plot.png</w:t>
      </w:r>
    </w:p>
    <w:p>
      <w:pPr>
        <w:pStyle w:val="Heading3"/>
      </w:pPr>
      <w:r>
        <w:t>Step 3: Train linear regression on synthetic dataset</w:t>
      </w:r>
    </w:p>
    <w:p>
      <w:r>
        <w:t>Prompt: Train LinearRegression model on synthetic_sin using 80/20 train/test split.</w:t>
      </w:r>
    </w:p>
    <w:p>
      <w:r>
        <w:t>Response: Test MSE = 0.1908, R² = 0.6362. Model saved to outputs/exp1/synthetic/linear.pkl.</w:t>
      </w:r>
    </w:p>
    <w:p>
      <w:r>
        <w:t>Screenshot: Screenshot: screenshots/step3_linear_synthetic.png</w:t>
      </w:r>
    </w:p>
    <w:p>
      <w:pPr>
        <w:pStyle w:val="Heading3"/>
      </w:pPr>
      <w:r>
        <w:t>Step 4: Train MLP on synthetic dataset</w:t>
      </w:r>
    </w:p>
    <w:p>
      <w:r>
        <w:t>Prompt: Train MLPRegressor with 2 hidden layers (100 units) on synthetic_sin dataset.</w:t>
      </w:r>
    </w:p>
    <w:p>
      <w:r>
        <w:t>Response: Test MSE = 0.0341, R² = 0.9351. Model saved successfully.</w:t>
      </w:r>
    </w:p>
    <w:p>
      <w:r>
        <w:t>Screenshot: Screenshot: screenshots/step4_mlp_synthetic.png</w:t>
      </w:r>
    </w:p>
    <w:p>
      <w:pPr>
        <w:pStyle w:val="Heading3"/>
      </w:pPr>
      <w:r>
        <w:t>Step 5: California housing regression experiments</w:t>
      </w:r>
    </w:p>
    <w:p>
      <w:r>
        <w:t>Prompt: Train both LinearRegression and MLPRegressor with standard scaling.</w:t>
      </w:r>
    </w:p>
    <w:p>
      <w:r>
        <w:t>Response: Linear MSE = 0.5559, R² = 0.5758; MLP MSE = 0.2829, R² = 0.7841.</w:t>
      </w:r>
    </w:p>
    <w:p>
      <w:r>
        <w:t>Screenshot: Screenshot: screenshots/step5_california_results.png</w:t>
      </w:r>
    </w:p>
    <w:p>
      <w:pPr>
        <w:pStyle w:val="Heading3"/>
      </w:pPr>
      <w:r>
        <w:t>Step 6: Clustering experiments on MNIST</w:t>
      </w:r>
    </w:p>
    <w:p>
      <w:r>
        <w:t>Prompt: Run KMeans and DeepCluster-like pipelines and compute NMI metric.</w:t>
      </w:r>
    </w:p>
    <w:p>
      <w:r>
        <w:t>Response: KMeans NMI = 0.4873, DeepCluster NMI = 0.2524.</w:t>
      </w:r>
    </w:p>
    <w:p>
      <w:r>
        <w:t>Screenshot: Screenshot: screenshots/step6_clustering_visuals.png</w:t>
      </w:r>
    </w:p>
    <w:p>
      <w:pPr>
        <w:pStyle w:val="Heading3"/>
      </w:pPr>
      <w:r>
        <w:t>Step 7: Aggregate and visualize results</w:t>
      </w:r>
    </w:p>
    <w:p>
      <w:r>
        <w:t>Prompt: Generate comparison plots for regression metrics and clustering NMI.</w:t>
      </w:r>
    </w:p>
    <w:p>
      <w:r>
        <w:t>Response: Plots saved to outputs/exp1/.</w:t>
      </w:r>
    </w:p>
    <w:p>
      <w:r>
        <w:t>Screenshot: Screenshot: screenshots/step7_final_plots.png</w:t>
      </w:r>
    </w:p>
    <w:p>
      <w:pPr>
        <w:pStyle w:val="Heading2"/>
      </w:pPr>
      <w:r>
        <w:t>Final Results and Conclusions</w:t>
      </w:r>
    </w:p>
    <w:p>
      <w:r>
        <w:t>Regression Results:</w:t>
      </w:r>
    </w:p>
    <w:p>
      <w:r>
        <w:t>Synthetic Dataset:</w:t>
        <w:br/>
        <w:t>Linear Regression — MSE=0.1908, R²=0.6362, Time≈0.0061s</w:t>
        <w:br/>
        <w:t>MLP Regressor — MSE=0.0341, R²=0.9351, Time≈0.0927s</w:t>
      </w:r>
    </w:p>
    <w:p>
      <w:r>
        <w:t>California Housing:</w:t>
        <w:br/>
        <w:t>Linear Regression — MSE=0.5559, R²=0.5758, Time≈0.0047s</w:t>
        <w:br/>
        <w:t>MLP Regressor — MSE=0.2829, R²=0.7841, Time≈6.1169s</w:t>
      </w:r>
    </w:p>
    <w:p>
      <w:r>
        <w:t>Interpretation: MLP performs significantly better on nonlinear data but with higher training cost.</w:t>
      </w:r>
    </w:p>
    <w:p>
      <w:r>
        <w:t>Clustering Results:</w:t>
      </w:r>
    </w:p>
    <w:p>
      <w:r>
        <w:t>KMeans NMI = 0.4873</w:t>
        <w:br/>
        <w:t>DeepCluster-like NMI = 0.2524</w:t>
      </w:r>
    </w:p>
    <w:p>
      <w:r>
        <w:t>Conclusion: Traditional methods like KMeans perform competitively on simple datasets, while deep-learning-based clustering requires more sophisticated feature extraction for strong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