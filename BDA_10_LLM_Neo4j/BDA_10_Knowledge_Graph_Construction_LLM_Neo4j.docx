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3079" w:rsidRDefault="00000000">
      <w:pPr>
        <w:pStyle w:val="1"/>
      </w:pPr>
      <w:r>
        <w:t>Knowledge Graph Construction using LLM + Neo4j</w:t>
      </w:r>
    </w:p>
    <w:p w:rsidR="00A73079" w:rsidRDefault="00000000">
      <w:pPr>
        <w:pStyle w:val="21"/>
      </w:pPr>
      <w:r>
        <w:t>I. Questions</w:t>
      </w:r>
    </w:p>
    <w:p w:rsidR="00A73079" w:rsidRDefault="00000000">
      <w:r>
        <w:t>1.</w:t>
      </w:r>
      <w:r w:rsidR="00B81D5F">
        <w:t xml:space="preserve"> A</w:t>
      </w:r>
      <w:r>
        <w:t xml:space="preserve"> diagram</w:t>
      </w:r>
      <w:r w:rsidR="00B81D5F">
        <w:t xml:space="preserve"> which</w:t>
      </w:r>
      <w:r>
        <w:t xml:space="preserve"> illustrate the main workflow of knowledge graph construction.</w:t>
      </w:r>
    </w:p>
    <w:p w:rsidR="00B81D5F" w:rsidRPr="00B81D5F" w:rsidRDefault="00B81D5F"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1791348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48780" name="Рисунок 179134878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079" w:rsidRDefault="00000000">
      <w:r>
        <w:t>2. What is the 'Property Graph Model'? Please provide an example of its representation in Neo4j. What are the differences between a Property Graph and an ER Diagram?</w:t>
      </w:r>
    </w:p>
    <w:p w:rsidR="00A73079" w:rsidRDefault="00000000">
      <w:r>
        <w:t>The Property Graph Model is a data model where data is represented as nodes, relationships, and properties. Each node and relationship can have properties (key-value pairs) that describe their attributes.</w:t>
      </w:r>
      <w:r>
        <w:br/>
        <w:t>Example in Neo4j:</w:t>
      </w:r>
      <w:r>
        <w:br/>
        <w:t>CREATE (p:Person {name: 'Alice', age: 30})-[:WORKS_AT {since: 2020}]-&gt;(c:Company {name: 'OpenAI'})</w:t>
      </w:r>
      <w:r>
        <w:br/>
        <w:t>Differences:</w:t>
      </w:r>
      <w:r>
        <w:br/>
        <w:t>- ER Diagram: Focuses on conceptual modeling of entities, attributes, and relationships.</w:t>
      </w:r>
      <w:r>
        <w:br/>
        <w:t>- Property Graph: Emphasizes instance-level representation, supports properties on both nodes and edges, and is optimized for traversal queries.</w:t>
      </w:r>
    </w:p>
    <w:p w:rsidR="00A73079" w:rsidRDefault="00000000">
      <w:r>
        <w:t>3. Explain the differences between 'Zero-shot Extraction' and 'Few-shot Extraction,' along with their suitable application scenarios.</w:t>
      </w:r>
    </w:p>
    <w:p w:rsidR="00A73079" w:rsidRDefault="00000000">
      <w:r>
        <w:lastRenderedPageBreak/>
        <w:t>- Zero-shot Extraction: The model extracts entities and relations without any task-specific training examples, relying solely on prompt instructions. Suitable for new domains or when labeled data is unavailable.</w:t>
      </w:r>
      <w:r>
        <w:br/>
        <w:t>- Few-shot Extraction: The model is given a few annotated examples in the prompt to guide extraction. Suitable when a small set of labeled examples is available for better accuracy.</w:t>
      </w:r>
    </w:p>
    <w:p w:rsidR="00A73079" w:rsidRDefault="00000000">
      <w:r>
        <w:t>4. In the experiment, why is it necessary to clean the triplets output by the LLM? Please list two common cleaning operations.</w:t>
      </w:r>
    </w:p>
    <w:p w:rsidR="00A73079" w:rsidRDefault="00000000">
      <w:r>
        <w:t>Cleaning is necessary because LLM outputs may contain noise, inconsistent formats, or invalid relationships.</w:t>
      </w:r>
      <w:r>
        <w:br/>
        <w:t>Common operations:</w:t>
      </w:r>
      <w:r>
        <w:br/>
        <w:t>1. Remove duplicate or incomplete triplets.</w:t>
      </w:r>
      <w:r>
        <w:br/>
        <w:t>2. Correct direction or inconsistency in relationships.</w:t>
      </w:r>
    </w:p>
    <w:p w:rsidR="00A73079" w:rsidRDefault="00000000">
      <w:pPr>
        <w:pStyle w:val="21"/>
      </w:pPr>
      <w:r>
        <w:t>II. Experiment</w:t>
      </w:r>
    </w:p>
    <w:p w:rsidR="00A73079" w:rsidRDefault="00000000">
      <w:r>
        <w:t>Design an automated knowledge graph construction pipeline based on LLM + Neo4j. The pipeline includes: Data Preprocessing, Entity and Relationship Extraction, Data Cleaning and Conversion, Graph Construction and Visualization, and Natural Language to Cypher query.</w:t>
      </w:r>
    </w:p>
    <w:p w:rsidR="00B83358" w:rsidRPr="00B83358" w:rsidRDefault="00000000" w:rsidP="00B83358">
      <w:pPr>
        <w:pStyle w:val="31"/>
      </w:pPr>
      <w:r>
        <w:lastRenderedPageBreak/>
        <w:t>1. Data Preprocessing</w:t>
      </w:r>
    </w:p>
    <w:p w:rsidR="00B83358" w:rsidRPr="00B83358" w:rsidRDefault="00B83358" w:rsidP="00B83358">
      <w:pPr>
        <w:pStyle w:val="31"/>
        <w:numPr>
          <w:ilvl w:val="0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Objective</w:t>
      </w:r>
      <w:r w:rsidRPr="00B83358">
        <w:rPr>
          <w:color w:val="000000" w:themeColor="text1"/>
        </w:rPr>
        <w:br/>
        <w:t>Convert raw, unstructured news text into deterministic, processable segments suitable for downstream LLM extraction.</w:t>
      </w:r>
    </w:p>
    <w:p w:rsidR="00B83358" w:rsidRPr="00B83358" w:rsidRDefault="00B83358" w:rsidP="00B83358">
      <w:pPr>
        <w:pStyle w:val="31"/>
        <w:numPr>
          <w:ilvl w:val="0"/>
          <w:numId w:val="10"/>
        </w:numPr>
        <w:rPr>
          <w:color w:val="000000" w:themeColor="text1"/>
          <w:lang w:val="ru-RU"/>
        </w:rPr>
      </w:pPr>
      <w:proofErr w:type="spellStart"/>
      <w:r w:rsidRPr="00B83358">
        <w:rPr>
          <w:color w:val="000000" w:themeColor="text1"/>
          <w:lang w:val="ru-RU"/>
        </w:rPr>
        <w:t>Method</w:t>
      </w:r>
      <w:proofErr w:type="spellEnd"/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Read raw sources (JSONL, CSV, RSS, HTML, PDFs). Extract text fields (title, body, date, source).</w:t>
      </w:r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Normalize text: NFKC normalization, remove control characters, collapse whitespace, unify quotes and punctuation.</w:t>
      </w:r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Segment text: sentence-splitting or semantic chunking (e.g., 200–600 token chunks). Use rule-based split (regex) or a library (</w:t>
      </w:r>
      <w:proofErr w:type="spellStart"/>
      <w:r w:rsidRPr="00B83358">
        <w:rPr>
          <w:color w:val="000000" w:themeColor="text1"/>
        </w:rPr>
        <w:t>nltk</w:t>
      </w:r>
      <w:proofErr w:type="spellEnd"/>
      <w:r w:rsidRPr="00B83358">
        <w:rPr>
          <w:color w:val="000000" w:themeColor="text1"/>
        </w:rPr>
        <w:t>/spacy).</w:t>
      </w:r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 xml:space="preserve">Minimal metadata enrichment: attach </w:t>
      </w:r>
      <w:proofErr w:type="spellStart"/>
      <w:r w:rsidRPr="00B83358">
        <w:rPr>
          <w:color w:val="000000" w:themeColor="text1"/>
        </w:rPr>
        <w:t>doc_id</w:t>
      </w:r>
      <w:proofErr w:type="spellEnd"/>
      <w:r w:rsidRPr="00B83358">
        <w:rPr>
          <w:color w:val="000000" w:themeColor="text1"/>
        </w:rPr>
        <w:t>, date, source, URL for provenance.</w:t>
      </w:r>
    </w:p>
    <w:p w:rsidR="00B83358" w:rsidRPr="00B83358" w:rsidRDefault="00B83358" w:rsidP="00B83358">
      <w:pPr>
        <w:pStyle w:val="31"/>
        <w:numPr>
          <w:ilvl w:val="0"/>
          <w:numId w:val="10"/>
        </w:numPr>
        <w:rPr>
          <w:color w:val="000000" w:themeColor="text1"/>
          <w:lang w:val="ru-RU"/>
        </w:rPr>
      </w:pPr>
      <w:proofErr w:type="spellStart"/>
      <w:r w:rsidRPr="00B83358">
        <w:rPr>
          <w:color w:val="000000" w:themeColor="text1"/>
          <w:lang w:val="ru-RU"/>
        </w:rPr>
        <w:t>Inputs</w:t>
      </w:r>
      <w:proofErr w:type="spellEnd"/>
      <w:r w:rsidRPr="00B83358">
        <w:rPr>
          <w:color w:val="000000" w:themeColor="text1"/>
          <w:lang w:val="ru-RU"/>
        </w:rPr>
        <w:t xml:space="preserve"> / </w:t>
      </w:r>
      <w:proofErr w:type="spellStart"/>
      <w:r w:rsidRPr="00B83358">
        <w:rPr>
          <w:color w:val="000000" w:themeColor="text1"/>
          <w:lang w:val="ru-RU"/>
        </w:rPr>
        <w:t>Outputs</w:t>
      </w:r>
      <w:proofErr w:type="spellEnd"/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Input: raw article records (JSONL rows or CSV rows).</w:t>
      </w:r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Output: list of cleaned segments: {</w:t>
      </w:r>
      <w:proofErr w:type="spellStart"/>
      <w:r w:rsidRPr="00B83358">
        <w:rPr>
          <w:color w:val="000000" w:themeColor="text1"/>
        </w:rPr>
        <w:t>doc_id</w:t>
      </w:r>
      <w:proofErr w:type="spellEnd"/>
      <w:r w:rsidRPr="00B83358">
        <w:rPr>
          <w:color w:val="000000" w:themeColor="text1"/>
        </w:rPr>
        <w:t xml:space="preserve">, </w:t>
      </w:r>
      <w:proofErr w:type="spellStart"/>
      <w:r w:rsidRPr="00B83358">
        <w:rPr>
          <w:color w:val="000000" w:themeColor="text1"/>
        </w:rPr>
        <w:t>segment_id</w:t>
      </w:r>
      <w:proofErr w:type="spellEnd"/>
      <w:r w:rsidRPr="00B83358">
        <w:rPr>
          <w:color w:val="000000" w:themeColor="text1"/>
        </w:rPr>
        <w:t>, text, date, source}.</w:t>
      </w:r>
    </w:p>
    <w:p w:rsidR="00B83358" w:rsidRPr="00B83358" w:rsidRDefault="00B83358" w:rsidP="00B83358">
      <w:pPr>
        <w:pStyle w:val="31"/>
        <w:numPr>
          <w:ilvl w:val="0"/>
          <w:numId w:val="10"/>
        </w:numPr>
        <w:rPr>
          <w:color w:val="000000" w:themeColor="text1"/>
          <w:lang w:val="ru-RU"/>
        </w:rPr>
      </w:pPr>
      <w:proofErr w:type="spellStart"/>
      <w:r w:rsidRPr="00B83358">
        <w:rPr>
          <w:color w:val="000000" w:themeColor="text1"/>
          <w:lang w:val="ru-RU"/>
        </w:rPr>
        <w:t>Contract</w:t>
      </w:r>
      <w:proofErr w:type="spellEnd"/>
      <w:r w:rsidRPr="00B83358">
        <w:rPr>
          <w:color w:val="000000" w:themeColor="text1"/>
          <w:lang w:val="ru-RU"/>
        </w:rPr>
        <w:t xml:space="preserve"> / </w:t>
      </w:r>
      <w:proofErr w:type="spellStart"/>
      <w:r w:rsidRPr="00B83358">
        <w:rPr>
          <w:color w:val="000000" w:themeColor="text1"/>
          <w:lang w:val="ru-RU"/>
        </w:rPr>
        <w:t>success</w:t>
      </w:r>
      <w:proofErr w:type="spellEnd"/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Success: every output segment</w:t>
      </w:r>
      <w:r w:rsidRPr="00B83358">
        <w:rPr>
          <w:color w:val="000000" w:themeColor="text1"/>
        </w:rPr>
        <w:t xml:space="preserve"> </w:t>
      </w:r>
      <w:r w:rsidRPr="00B83358">
        <w:rPr>
          <w:color w:val="000000" w:themeColor="text1"/>
        </w:rPr>
        <w:t>length is within configured bounds, no control chars, and metadata present.</w:t>
      </w:r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Error modes: empty or malformed records skipped with a logged warning.</w:t>
      </w:r>
    </w:p>
    <w:p w:rsidR="00B83358" w:rsidRPr="00B83358" w:rsidRDefault="00B83358" w:rsidP="00B83358">
      <w:pPr>
        <w:pStyle w:val="31"/>
        <w:numPr>
          <w:ilvl w:val="0"/>
          <w:numId w:val="10"/>
        </w:numPr>
        <w:rPr>
          <w:color w:val="000000" w:themeColor="text1"/>
          <w:lang w:val="ru-RU"/>
        </w:rPr>
      </w:pPr>
      <w:proofErr w:type="spellStart"/>
      <w:r w:rsidRPr="00B83358">
        <w:rPr>
          <w:color w:val="000000" w:themeColor="text1"/>
          <w:lang w:val="ru-RU"/>
        </w:rPr>
        <w:t>Practical</w:t>
      </w:r>
      <w:proofErr w:type="spellEnd"/>
      <w:r w:rsidRPr="00B83358">
        <w:rPr>
          <w:color w:val="000000" w:themeColor="text1"/>
          <w:lang w:val="ru-RU"/>
        </w:rPr>
        <w:t xml:space="preserve"> </w:t>
      </w:r>
      <w:proofErr w:type="spellStart"/>
      <w:r w:rsidRPr="00B83358">
        <w:rPr>
          <w:color w:val="000000" w:themeColor="text1"/>
          <w:lang w:val="ru-RU"/>
        </w:rPr>
        <w:t>tips</w:t>
      </w:r>
      <w:proofErr w:type="spellEnd"/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Keep both title and body (title often contains key events). Include date and source in the segment text or metadata.</w:t>
      </w:r>
    </w:p>
    <w:p w:rsidR="00B83358" w:rsidRPr="00B83358" w:rsidRDefault="00B83358" w:rsidP="00B83358">
      <w:pPr>
        <w:pStyle w:val="31"/>
        <w:numPr>
          <w:ilvl w:val="1"/>
          <w:numId w:val="10"/>
        </w:numPr>
        <w:rPr>
          <w:color w:val="000000" w:themeColor="text1"/>
        </w:rPr>
      </w:pPr>
      <w:r w:rsidRPr="00B83358">
        <w:rPr>
          <w:color w:val="000000" w:themeColor="text1"/>
        </w:rPr>
        <w:t>For long articles, chunk on paragraph/sentence boundaries to preserve context for relation extraction.</w:t>
      </w:r>
    </w:p>
    <w:p w:rsidR="00A73079" w:rsidRDefault="00000000">
      <w:pPr>
        <w:pStyle w:val="31"/>
      </w:pPr>
      <w:r>
        <w:t>2. Entity and Relationship Extraction</w:t>
      </w:r>
    </w:p>
    <w:p w:rsidR="00A73079" w:rsidRDefault="00000000">
      <w:r>
        <w:t>Objective: Extract structured triplets from the text.</w:t>
      </w:r>
    </w:p>
    <w:p w:rsidR="00A73079" w:rsidRDefault="00000000">
      <w:r>
        <w:t>Method: Use an LLM (e.g., Qwen) for zero-shot or few-shot extraction, specifying entity types and relationship types clearly in the prompt.</w:t>
      </w:r>
    </w:p>
    <w:p w:rsidR="00B83358" w:rsidRPr="00B83358" w:rsidRDefault="00B83358" w:rsidP="00B83358">
      <w:pPr>
        <w:numPr>
          <w:ilvl w:val="0"/>
          <w:numId w:val="12"/>
        </w:numPr>
      </w:pPr>
      <w:r w:rsidRPr="00B83358">
        <w:lastRenderedPageBreak/>
        <w:t>Objective</w:t>
      </w:r>
      <w:r w:rsidRPr="00B83358">
        <w:br/>
        <w:t>Extract structured triplets (subject, predicate, object) from each text segment, plus minimal provenance (confidence, source sentence).</w:t>
      </w:r>
    </w:p>
    <w:p w:rsidR="00B83358" w:rsidRPr="00B83358" w:rsidRDefault="00B83358" w:rsidP="00B83358">
      <w:pPr>
        <w:numPr>
          <w:ilvl w:val="0"/>
          <w:numId w:val="12"/>
        </w:numPr>
        <w:rPr>
          <w:lang w:val="ru-RU"/>
        </w:rPr>
      </w:pPr>
      <w:proofErr w:type="spellStart"/>
      <w:r w:rsidRPr="00B83358">
        <w:rPr>
          <w:lang w:val="ru-RU"/>
        </w:rPr>
        <w:t>Method</w:t>
      </w:r>
      <w:proofErr w:type="spellEnd"/>
    </w:p>
    <w:p w:rsidR="00B83358" w:rsidRPr="00B83358" w:rsidRDefault="00B83358" w:rsidP="00B83358">
      <w:pPr>
        <w:numPr>
          <w:ilvl w:val="1"/>
          <w:numId w:val="12"/>
        </w:numPr>
        <w:rPr>
          <w:lang w:val="ru-RU"/>
        </w:rPr>
      </w:pPr>
      <w:r w:rsidRPr="00B83358">
        <w:t xml:space="preserve">Use an LLM (zero-shot or few-shot). </w:t>
      </w:r>
      <w:proofErr w:type="spellStart"/>
      <w:r w:rsidRPr="00B83358">
        <w:rPr>
          <w:lang w:val="ru-RU"/>
        </w:rPr>
        <w:t>Build</w:t>
      </w:r>
      <w:proofErr w:type="spellEnd"/>
      <w:r w:rsidRPr="00B83358">
        <w:rPr>
          <w:lang w:val="ru-RU"/>
        </w:rPr>
        <w:t xml:space="preserve"> a </w:t>
      </w:r>
      <w:proofErr w:type="spellStart"/>
      <w:r w:rsidRPr="00B83358">
        <w:rPr>
          <w:lang w:val="ru-RU"/>
        </w:rPr>
        <w:t>prompt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that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2"/>
        </w:numPr>
      </w:pPr>
      <w:r w:rsidRPr="00B83358">
        <w:t>Specifies the exact JSON schema you want returned (array of {"subject","predicate","object","confidence","span","type_subject","type_object"}).</w:t>
      </w:r>
    </w:p>
    <w:p w:rsidR="00B83358" w:rsidRPr="00B83358" w:rsidRDefault="00B83358" w:rsidP="00B83358">
      <w:pPr>
        <w:numPr>
          <w:ilvl w:val="2"/>
          <w:numId w:val="12"/>
        </w:numPr>
      </w:pPr>
      <w:r w:rsidRPr="00B83358">
        <w:t xml:space="preserve">Defines allowable entity types (Company, Person, Date, Event, Index, Sector, Attribute) and relationship types (acquired, reported, announced, </w:t>
      </w:r>
      <w:proofErr w:type="spellStart"/>
      <w:r w:rsidRPr="00B83358">
        <w:t>affected_by</w:t>
      </w:r>
      <w:proofErr w:type="spellEnd"/>
      <w:r w:rsidRPr="00B83358">
        <w:t xml:space="preserve">, experienced, </w:t>
      </w:r>
      <w:proofErr w:type="spellStart"/>
      <w:r w:rsidRPr="00B83358">
        <w:t>mentioned_in</w:t>
      </w:r>
      <w:proofErr w:type="spellEnd"/>
      <w:r w:rsidRPr="00B83358">
        <w:t xml:space="preserve">, outperformed, </w:t>
      </w:r>
      <w:proofErr w:type="spellStart"/>
      <w:r w:rsidRPr="00B83358">
        <w:t>merged_with</w:t>
      </w:r>
      <w:proofErr w:type="spellEnd"/>
      <w:r w:rsidRPr="00B83358">
        <w:t>, etc.).</w:t>
      </w:r>
    </w:p>
    <w:p w:rsidR="00B83358" w:rsidRPr="00B83358" w:rsidRDefault="00B83358" w:rsidP="00B83358">
      <w:pPr>
        <w:numPr>
          <w:ilvl w:val="2"/>
          <w:numId w:val="12"/>
        </w:numPr>
      </w:pPr>
      <w:r w:rsidRPr="00B83358">
        <w:t>Provides 2–4 few-shot examples in the prompt (input text → desired JSON).</w:t>
      </w:r>
    </w:p>
    <w:p w:rsidR="00B83358" w:rsidRPr="00B83358" w:rsidRDefault="00B83358" w:rsidP="00B83358">
      <w:pPr>
        <w:numPr>
          <w:ilvl w:val="1"/>
          <w:numId w:val="12"/>
        </w:numPr>
      </w:pPr>
      <w:r w:rsidRPr="00B83358">
        <w:t xml:space="preserve">Post-process LLM output: parse JSON, validate required fields, convert to Triplet </w:t>
      </w:r>
      <w:proofErr w:type="spellStart"/>
      <w:r w:rsidRPr="00B83358">
        <w:t>dataclass</w:t>
      </w:r>
      <w:proofErr w:type="spellEnd"/>
      <w:r w:rsidRPr="00B83358">
        <w:t>.</w:t>
      </w:r>
    </w:p>
    <w:p w:rsidR="00B83358" w:rsidRPr="00B83358" w:rsidRDefault="00B83358" w:rsidP="00B83358">
      <w:pPr>
        <w:numPr>
          <w:ilvl w:val="0"/>
          <w:numId w:val="12"/>
        </w:numPr>
        <w:rPr>
          <w:lang w:val="ru-RU"/>
        </w:rPr>
      </w:pPr>
      <w:proofErr w:type="spellStart"/>
      <w:r w:rsidRPr="00B83358">
        <w:rPr>
          <w:lang w:val="ru-RU"/>
        </w:rPr>
        <w:t>Inputs</w:t>
      </w:r>
      <w:proofErr w:type="spellEnd"/>
      <w:r w:rsidRPr="00B83358">
        <w:rPr>
          <w:lang w:val="ru-RU"/>
        </w:rPr>
        <w:t xml:space="preserve"> / </w:t>
      </w:r>
      <w:proofErr w:type="spellStart"/>
      <w:r w:rsidRPr="00B83358">
        <w:rPr>
          <w:lang w:val="ru-RU"/>
        </w:rPr>
        <w:t>Outputs</w:t>
      </w:r>
      <w:proofErr w:type="spellEnd"/>
    </w:p>
    <w:p w:rsidR="00B83358" w:rsidRPr="00B83358" w:rsidRDefault="00B83358" w:rsidP="00B83358">
      <w:pPr>
        <w:numPr>
          <w:ilvl w:val="1"/>
          <w:numId w:val="12"/>
        </w:numPr>
        <w:rPr>
          <w:lang w:val="ru-RU"/>
        </w:rPr>
      </w:pPr>
      <w:proofErr w:type="spellStart"/>
      <w:r w:rsidRPr="00B83358">
        <w:rPr>
          <w:lang w:val="ru-RU"/>
        </w:rPr>
        <w:t>Input</w:t>
      </w:r>
      <w:proofErr w:type="spellEnd"/>
      <w:r w:rsidRPr="00B83358">
        <w:rPr>
          <w:lang w:val="ru-RU"/>
        </w:rPr>
        <w:t xml:space="preserve">: </w:t>
      </w:r>
      <w:proofErr w:type="spellStart"/>
      <w:r w:rsidRPr="00B83358">
        <w:rPr>
          <w:lang w:val="ru-RU"/>
        </w:rPr>
        <w:t>cleaned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segments</w:t>
      </w:r>
      <w:proofErr w:type="spellEnd"/>
      <w:r w:rsidRPr="00B83358">
        <w:rPr>
          <w:lang w:val="ru-RU"/>
        </w:rPr>
        <w:t>.</w:t>
      </w:r>
    </w:p>
    <w:p w:rsidR="00B83358" w:rsidRPr="00B83358" w:rsidRDefault="00B83358" w:rsidP="00B83358">
      <w:pPr>
        <w:numPr>
          <w:ilvl w:val="1"/>
          <w:numId w:val="12"/>
        </w:numPr>
      </w:pPr>
      <w:r w:rsidRPr="00B83358">
        <w:t xml:space="preserve">Output: list of triplets with metadata: {subject, predicate, object, </w:t>
      </w:r>
      <w:proofErr w:type="spellStart"/>
      <w:r w:rsidRPr="00B83358">
        <w:t>subject_type</w:t>
      </w:r>
      <w:proofErr w:type="spellEnd"/>
      <w:r w:rsidRPr="00B83358">
        <w:t xml:space="preserve">, </w:t>
      </w:r>
      <w:proofErr w:type="spellStart"/>
      <w:r w:rsidRPr="00B83358">
        <w:t>object_type</w:t>
      </w:r>
      <w:proofErr w:type="spellEnd"/>
      <w:r w:rsidRPr="00B83358">
        <w:t xml:space="preserve">, confidence, span, </w:t>
      </w:r>
      <w:proofErr w:type="spellStart"/>
      <w:r w:rsidRPr="00B83358">
        <w:t>source_segment_id</w:t>
      </w:r>
      <w:proofErr w:type="spellEnd"/>
      <w:r w:rsidRPr="00B83358">
        <w:t>}.</w:t>
      </w:r>
    </w:p>
    <w:p w:rsidR="00B83358" w:rsidRPr="00B83358" w:rsidRDefault="00B83358" w:rsidP="00B83358">
      <w:pPr>
        <w:numPr>
          <w:ilvl w:val="0"/>
          <w:numId w:val="12"/>
        </w:numPr>
        <w:rPr>
          <w:lang w:val="ru-RU"/>
        </w:rPr>
      </w:pPr>
      <w:proofErr w:type="spellStart"/>
      <w:r w:rsidRPr="00B83358">
        <w:rPr>
          <w:lang w:val="ru-RU"/>
        </w:rPr>
        <w:t>Contract</w:t>
      </w:r>
      <w:proofErr w:type="spellEnd"/>
      <w:r w:rsidRPr="00B83358">
        <w:rPr>
          <w:lang w:val="ru-RU"/>
        </w:rPr>
        <w:t xml:space="preserve"> / </w:t>
      </w:r>
      <w:proofErr w:type="spellStart"/>
      <w:r w:rsidRPr="00B83358">
        <w:rPr>
          <w:lang w:val="ru-RU"/>
        </w:rPr>
        <w:t>success</w:t>
      </w:r>
      <w:proofErr w:type="spellEnd"/>
    </w:p>
    <w:p w:rsidR="00B83358" w:rsidRPr="00B83358" w:rsidRDefault="00B83358" w:rsidP="00B83358">
      <w:pPr>
        <w:numPr>
          <w:ilvl w:val="1"/>
          <w:numId w:val="12"/>
        </w:numPr>
      </w:pPr>
      <w:r w:rsidRPr="00B83358">
        <w:t>Success: output is valid JSON matching schema; high precision on entity spans and relation label.</w:t>
      </w:r>
    </w:p>
    <w:p w:rsidR="00B83358" w:rsidRPr="00B83358" w:rsidRDefault="00B83358" w:rsidP="00B83358">
      <w:pPr>
        <w:numPr>
          <w:ilvl w:val="1"/>
          <w:numId w:val="12"/>
        </w:numPr>
        <w:rPr>
          <w:lang w:val="ru-RU"/>
        </w:rPr>
      </w:pPr>
      <w:r w:rsidRPr="00B83358">
        <w:t xml:space="preserve">Error modes: malformed JSON, hallucinated entities, wrong relation type. </w:t>
      </w:r>
      <w:proofErr w:type="spellStart"/>
      <w:r w:rsidRPr="00B83358">
        <w:rPr>
          <w:lang w:val="ru-RU"/>
        </w:rPr>
        <w:t>Mitigate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by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2"/>
        </w:numPr>
      </w:pPr>
      <w:r w:rsidRPr="00B83358">
        <w:t>Using schema-enforcing wrappers (e.g., function-calling APIs, or ask LLM to return only JSON).</w:t>
      </w:r>
    </w:p>
    <w:p w:rsidR="00B83358" w:rsidRPr="00B83358" w:rsidRDefault="00B83358" w:rsidP="00B83358">
      <w:pPr>
        <w:numPr>
          <w:ilvl w:val="2"/>
          <w:numId w:val="12"/>
        </w:numPr>
      </w:pPr>
      <w:r w:rsidRPr="00B83358">
        <w:t>Adding validation heuristics and fallback rule-based extractors.</w:t>
      </w:r>
    </w:p>
    <w:p w:rsidR="00B83358" w:rsidRPr="00B83358" w:rsidRDefault="00B83358" w:rsidP="00B83358">
      <w:pPr>
        <w:numPr>
          <w:ilvl w:val="0"/>
          <w:numId w:val="12"/>
        </w:numPr>
        <w:rPr>
          <w:lang w:val="ru-RU"/>
        </w:rPr>
      </w:pPr>
      <w:proofErr w:type="spellStart"/>
      <w:r w:rsidRPr="00B83358">
        <w:rPr>
          <w:lang w:val="ru-RU"/>
        </w:rPr>
        <w:t>Prompt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example</w:t>
      </w:r>
      <w:proofErr w:type="spellEnd"/>
      <w:r w:rsidRPr="00B83358">
        <w:rPr>
          <w:lang w:val="ru-RU"/>
        </w:rPr>
        <w:t xml:space="preserve"> (</w:t>
      </w:r>
      <w:proofErr w:type="spellStart"/>
      <w:r w:rsidRPr="00B83358">
        <w:rPr>
          <w:lang w:val="ru-RU"/>
        </w:rPr>
        <w:t>short</w:t>
      </w:r>
      <w:proofErr w:type="spellEnd"/>
      <w:r w:rsidRPr="00B83358">
        <w:rPr>
          <w:lang w:val="ru-RU"/>
        </w:rPr>
        <w:t>)</w:t>
      </w:r>
    </w:p>
    <w:p w:rsidR="00B83358" w:rsidRPr="00B83358" w:rsidRDefault="00B83358" w:rsidP="00B83358">
      <w:pPr>
        <w:numPr>
          <w:ilvl w:val="1"/>
          <w:numId w:val="12"/>
        </w:numPr>
        <w:rPr>
          <w:lang w:val="ru-RU"/>
        </w:rPr>
      </w:pPr>
      <w:r w:rsidRPr="00B83358">
        <w:t>System / instruction: “Extract factual triplets from the text. Output only valid JSON array of objects with keys: subject, predicate,</w:t>
      </w:r>
      <w:r>
        <w:t xml:space="preserve"> </w:t>
      </w:r>
    </w:p>
    <w:p w:rsidR="00B83358" w:rsidRPr="00B83358" w:rsidRDefault="00B83358" w:rsidP="00B83358">
      <w:pPr>
        <w:numPr>
          <w:ilvl w:val="1"/>
          <w:numId w:val="12"/>
        </w:numPr>
        <w:rPr>
          <w:lang w:val="ru-RU"/>
        </w:rPr>
      </w:pPr>
      <w:r w:rsidRPr="00B83358">
        <w:lastRenderedPageBreak/>
        <w:t xml:space="preserve">object, </w:t>
      </w:r>
      <w:proofErr w:type="spellStart"/>
      <w:r w:rsidRPr="00B83358">
        <w:t>subject_type</w:t>
      </w:r>
      <w:proofErr w:type="spellEnd"/>
      <w:r w:rsidRPr="00B83358">
        <w:t xml:space="preserve">, </w:t>
      </w:r>
      <w:proofErr w:type="spellStart"/>
      <w:r w:rsidRPr="00B83358">
        <w:t>object_type</w:t>
      </w:r>
      <w:proofErr w:type="spellEnd"/>
      <w:r w:rsidRPr="00B83358">
        <w:t xml:space="preserve">, confidence (0–1), span (the substring). </w:t>
      </w:r>
      <w:proofErr w:type="spellStart"/>
      <w:r w:rsidRPr="00B83358">
        <w:rPr>
          <w:lang w:val="ru-RU"/>
        </w:rPr>
        <w:t>Use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types</w:t>
      </w:r>
      <w:proofErr w:type="spellEnd"/>
      <w:r w:rsidRPr="00B83358">
        <w:rPr>
          <w:lang w:val="ru-RU"/>
        </w:rPr>
        <w:t xml:space="preserve">: Company, </w:t>
      </w:r>
      <w:proofErr w:type="spellStart"/>
      <w:r w:rsidRPr="00B83358">
        <w:rPr>
          <w:lang w:val="ru-RU"/>
        </w:rPr>
        <w:t>Person</w:t>
      </w:r>
      <w:proofErr w:type="spellEnd"/>
      <w:r w:rsidRPr="00B83358">
        <w:rPr>
          <w:lang w:val="ru-RU"/>
        </w:rPr>
        <w:t xml:space="preserve">, Index, Event, </w:t>
      </w:r>
      <w:proofErr w:type="spellStart"/>
      <w:r w:rsidRPr="00B83358">
        <w:rPr>
          <w:lang w:val="ru-RU"/>
        </w:rPr>
        <w:t>Attribute</w:t>
      </w:r>
      <w:proofErr w:type="spellEnd"/>
      <w:r w:rsidRPr="00B83358">
        <w:rPr>
          <w:lang w:val="ru-RU"/>
        </w:rPr>
        <w:t xml:space="preserve">, </w:t>
      </w:r>
      <w:proofErr w:type="spellStart"/>
      <w:r w:rsidRPr="00B83358">
        <w:rPr>
          <w:lang w:val="ru-RU"/>
        </w:rPr>
        <w:t>Other</w:t>
      </w:r>
      <w:proofErr w:type="spellEnd"/>
      <w:r w:rsidRPr="00B83358">
        <w:rPr>
          <w:lang w:val="ru-RU"/>
        </w:rPr>
        <w:t>.”</w:t>
      </w:r>
    </w:p>
    <w:p w:rsidR="00B83358" w:rsidRPr="00B83358" w:rsidRDefault="00B83358" w:rsidP="00B83358">
      <w:pPr>
        <w:numPr>
          <w:ilvl w:val="1"/>
          <w:numId w:val="12"/>
        </w:numPr>
      </w:pPr>
      <w:r w:rsidRPr="00B83358">
        <w:t>Few-shot examples: include 2 examples showing input sentence and exact JSON.</w:t>
      </w:r>
    </w:p>
    <w:p w:rsidR="00B83358" w:rsidRPr="00B83358" w:rsidRDefault="00B83358" w:rsidP="00B83358">
      <w:pPr>
        <w:numPr>
          <w:ilvl w:val="1"/>
          <w:numId w:val="12"/>
        </w:numPr>
      </w:pPr>
      <w:r w:rsidRPr="00B83358">
        <w:t>Final line: “Now extract from this sentence: &lt;SEGMENT_TEXT&gt;”</w:t>
      </w:r>
    </w:p>
    <w:p w:rsidR="00B83358" w:rsidRPr="00B83358" w:rsidRDefault="00B83358" w:rsidP="00B83358">
      <w:pPr>
        <w:numPr>
          <w:ilvl w:val="0"/>
          <w:numId w:val="12"/>
        </w:numPr>
        <w:rPr>
          <w:lang w:val="ru-RU"/>
        </w:rPr>
      </w:pPr>
      <w:proofErr w:type="spellStart"/>
      <w:r w:rsidRPr="00B83358">
        <w:rPr>
          <w:lang w:val="ru-RU"/>
        </w:rPr>
        <w:t>Implementation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note</w:t>
      </w:r>
      <w:proofErr w:type="spellEnd"/>
    </w:p>
    <w:p w:rsidR="00B83358" w:rsidRDefault="00B83358" w:rsidP="00595697">
      <w:pPr>
        <w:numPr>
          <w:ilvl w:val="1"/>
          <w:numId w:val="12"/>
        </w:numPr>
      </w:pPr>
      <w:r w:rsidRPr="00B83358">
        <w:t>Use a small batch size, deduplicate segments, and include IP/region-safe rate-limiting for API calls.</w:t>
      </w:r>
    </w:p>
    <w:p w:rsidR="00A73079" w:rsidRDefault="00000000">
      <w:pPr>
        <w:pStyle w:val="31"/>
      </w:pPr>
      <w:r>
        <w:t>3. Data Cleaning and Conversion</w:t>
      </w:r>
    </w:p>
    <w:p w:rsidR="00A73079" w:rsidRDefault="00000000">
      <w:r>
        <w:t>Objective: Standardize the output format and remove erroneous data.</w:t>
      </w:r>
    </w:p>
    <w:p w:rsidR="00A73079" w:rsidRDefault="00000000">
      <w:r>
        <w:t>Method: Write cleaning functions to fix relationship direction, unify entity naming, and convert results into (head, relation, tail) triplets.</w:t>
      </w:r>
    </w:p>
    <w:p w:rsidR="00B83358" w:rsidRPr="00B83358" w:rsidRDefault="00B83358" w:rsidP="00B83358">
      <w:pPr>
        <w:numPr>
          <w:ilvl w:val="0"/>
          <w:numId w:val="15"/>
        </w:numPr>
      </w:pPr>
      <w:r w:rsidRPr="00B83358">
        <w:t>Objective</w:t>
      </w:r>
      <w:r w:rsidRPr="00B83358">
        <w:br/>
        <w:t>Standardize extraction results (normalize names/types), remove errors, fix directions, and convert into canonical triplet format for graph insertion.</w:t>
      </w:r>
    </w:p>
    <w:p w:rsidR="00B83358" w:rsidRPr="00B83358" w:rsidRDefault="00B83358" w:rsidP="00B83358">
      <w:pPr>
        <w:numPr>
          <w:ilvl w:val="0"/>
          <w:numId w:val="15"/>
        </w:numPr>
        <w:rPr>
          <w:lang w:val="ru-RU"/>
        </w:rPr>
      </w:pPr>
      <w:proofErr w:type="spellStart"/>
      <w:r w:rsidRPr="00B83358">
        <w:rPr>
          <w:lang w:val="ru-RU"/>
        </w:rPr>
        <w:t>Method</w:t>
      </w:r>
      <w:proofErr w:type="spellEnd"/>
    </w:p>
    <w:p w:rsidR="00B83358" w:rsidRPr="00B83358" w:rsidRDefault="00B83358" w:rsidP="00B83358">
      <w:pPr>
        <w:numPr>
          <w:ilvl w:val="1"/>
          <w:numId w:val="15"/>
        </w:numPr>
        <w:rPr>
          <w:lang w:val="ru-RU"/>
        </w:rPr>
      </w:pPr>
      <w:proofErr w:type="spellStart"/>
      <w:r w:rsidRPr="00B83358">
        <w:rPr>
          <w:lang w:val="ru-RU"/>
        </w:rPr>
        <w:t>Normalization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5"/>
        </w:numPr>
      </w:pPr>
      <w:r w:rsidRPr="00B83358">
        <w:t>trim/normalize whitespace and punctuation,</w:t>
      </w:r>
    </w:p>
    <w:p w:rsidR="00B83358" w:rsidRPr="00B83358" w:rsidRDefault="00B83358" w:rsidP="00B83358">
      <w:pPr>
        <w:numPr>
          <w:ilvl w:val="2"/>
          <w:numId w:val="15"/>
        </w:numPr>
      </w:pPr>
      <w:r w:rsidRPr="00B83358">
        <w:t>canonicalize company names (e.g., remove “Inc.” / “Ltd.” or map aliases to canonical IDs if available),</w:t>
      </w:r>
    </w:p>
    <w:p w:rsidR="00B83358" w:rsidRPr="00B83358" w:rsidRDefault="00B83358" w:rsidP="00B83358">
      <w:pPr>
        <w:numPr>
          <w:ilvl w:val="2"/>
          <w:numId w:val="15"/>
        </w:numPr>
      </w:pPr>
      <w:r w:rsidRPr="00B83358">
        <w:t>lowercase/underscore predicates where needed (e.g., “acquired” → acquired).</w:t>
      </w:r>
    </w:p>
    <w:p w:rsidR="00B83358" w:rsidRPr="00B83358" w:rsidRDefault="00B83358" w:rsidP="00B83358">
      <w:pPr>
        <w:numPr>
          <w:ilvl w:val="1"/>
          <w:numId w:val="15"/>
        </w:numPr>
        <w:rPr>
          <w:lang w:val="ru-RU"/>
        </w:rPr>
      </w:pPr>
      <w:proofErr w:type="spellStart"/>
      <w:r w:rsidRPr="00B83358">
        <w:rPr>
          <w:lang w:val="ru-RU"/>
        </w:rPr>
        <w:t>Deduplication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5"/>
        </w:numPr>
      </w:pPr>
      <w:r w:rsidRPr="00B83358">
        <w:t>Remove exact duplicate triplets; merge near-duplicates (same subject/object with synonymous predicates).</w:t>
      </w:r>
    </w:p>
    <w:p w:rsidR="00B83358" w:rsidRPr="00B83358" w:rsidRDefault="00B83358" w:rsidP="00B83358">
      <w:pPr>
        <w:numPr>
          <w:ilvl w:val="1"/>
          <w:numId w:val="15"/>
        </w:numPr>
        <w:rPr>
          <w:lang w:val="ru-RU"/>
        </w:rPr>
      </w:pPr>
      <w:proofErr w:type="spellStart"/>
      <w:r w:rsidRPr="00B83358">
        <w:rPr>
          <w:lang w:val="ru-RU"/>
        </w:rPr>
        <w:t>Direction</w:t>
      </w:r>
      <w:proofErr w:type="spellEnd"/>
      <w:r w:rsidRPr="00B83358">
        <w:rPr>
          <w:lang w:val="ru-RU"/>
        </w:rPr>
        <w:t xml:space="preserve"> &amp; </w:t>
      </w:r>
      <w:proofErr w:type="spellStart"/>
      <w:r w:rsidRPr="00B83358">
        <w:rPr>
          <w:lang w:val="ru-RU"/>
        </w:rPr>
        <w:t>relation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validation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5"/>
        </w:numPr>
        <w:rPr>
          <w:lang w:val="ru-RU"/>
        </w:rPr>
      </w:pPr>
      <w:r w:rsidRPr="00B83358">
        <w:t>Use simple rules (e.g., for acquired, subject must be company A and object company B — if swapped, flip relationship).</w:t>
      </w:r>
    </w:p>
    <w:p w:rsidR="00B83358" w:rsidRPr="00B83358" w:rsidRDefault="00B83358" w:rsidP="00B83358">
      <w:pPr>
        <w:numPr>
          <w:ilvl w:val="1"/>
          <w:numId w:val="15"/>
        </w:numPr>
        <w:rPr>
          <w:lang w:val="ru-RU"/>
        </w:rPr>
      </w:pPr>
      <w:proofErr w:type="spellStart"/>
      <w:r w:rsidRPr="00B83358">
        <w:rPr>
          <w:lang w:val="ru-RU"/>
        </w:rPr>
        <w:t>Validation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5"/>
        </w:numPr>
      </w:pPr>
      <w:r w:rsidRPr="00B83358">
        <w:t xml:space="preserve">Ensure types are consistent (if </w:t>
      </w:r>
      <w:proofErr w:type="spellStart"/>
      <w:r w:rsidRPr="00B83358">
        <w:t>subject_</w:t>
      </w:r>
      <w:proofErr w:type="gramStart"/>
      <w:r w:rsidRPr="00B83358">
        <w:t>type</w:t>
      </w:r>
      <w:proofErr w:type="spellEnd"/>
      <w:r w:rsidRPr="00B83358">
        <w:t xml:space="preserve"> !</w:t>
      </w:r>
      <w:proofErr w:type="gramEnd"/>
      <w:r w:rsidRPr="00B83358">
        <w:t>= Company for an acquired relation, flag for review).</w:t>
      </w:r>
    </w:p>
    <w:p w:rsidR="00B83358" w:rsidRPr="00B83358" w:rsidRDefault="00B83358" w:rsidP="00B83358">
      <w:pPr>
        <w:numPr>
          <w:ilvl w:val="1"/>
          <w:numId w:val="15"/>
        </w:numPr>
        <w:rPr>
          <w:lang w:val="ru-RU"/>
        </w:rPr>
      </w:pPr>
      <w:proofErr w:type="spellStart"/>
      <w:r w:rsidRPr="00B83358">
        <w:rPr>
          <w:lang w:val="ru-RU"/>
        </w:rPr>
        <w:lastRenderedPageBreak/>
        <w:t>Output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conversion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5"/>
        </w:numPr>
      </w:pPr>
      <w:r w:rsidRPr="00B83358">
        <w:t>Convert to canonical Triplet form: {"subject": "...", "</w:t>
      </w:r>
      <w:proofErr w:type="spellStart"/>
      <w:r w:rsidRPr="00B83358">
        <w:t>subject_type</w:t>
      </w:r>
      <w:proofErr w:type="spellEnd"/>
      <w:proofErr w:type="gramStart"/>
      <w:r w:rsidRPr="00B83358">
        <w:t>":"..."</w:t>
      </w:r>
      <w:proofErr w:type="gramEnd"/>
      <w:r w:rsidRPr="00B83358">
        <w:t>, "predicate":"...", "object":"...", "</w:t>
      </w:r>
      <w:proofErr w:type="spellStart"/>
      <w:r w:rsidRPr="00B83358">
        <w:t>object_type</w:t>
      </w:r>
      <w:proofErr w:type="spellEnd"/>
      <w:r w:rsidRPr="00B83358">
        <w:t>":"...", "meta": {...}}.</w:t>
      </w:r>
    </w:p>
    <w:p w:rsidR="00B83358" w:rsidRPr="00B83358" w:rsidRDefault="00B83358" w:rsidP="00B83358">
      <w:pPr>
        <w:numPr>
          <w:ilvl w:val="1"/>
          <w:numId w:val="15"/>
        </w:numPr>
      </w:pPr>
      <w:r w:rsidRPr="00B83358">
        <w:t>Save cleaned triplets as JSONL for audit and Neo4j ingestion.</w:t>
      </w:r>
    </w:p>
    <w:p w:rsidR="00B83358" w:rsidRPr="00B83358" w:rsidRDefault="00B83358" w:rsidP="00B83358">
      <w:pPr>
        <w:numPr>
          <w:ilvl w:val="0"/>
          <w:numId w:val="15"/>
        </w:numPr>
        <w:rPr>
          <w:lang w:val="ru-RU"/>
        </w:rPr>
      </w:pPr>
      <w:proofErr w:type="spellStart"/>
      <w:r w:rsidRPr="00B83358">
        <w:rPr>
          <w:lang w:val="ru-RU"/>
        </w:rPr>
        <w:t>Inputs</w:t>
      </w:r>
      <w:proofErr w:type="spellEnd"/>
      <w:r w:rsidRPr="00B83358">
        <w:rPr>
          <w:lang w:val="ru-RU"/>
        </w:rPr>
        <w:t xml:space="preserve"> / </w:t>
      </w:r>
      <w:proofErr w:type="spellStart"/>
      <w:r w:rsidRPr="00B83358">
        <w:rPr>
          <w:lang w:val="ru-RU"/>
        </w:rPr>
        <w:t>Outputs</w:t>
      </w:r>
      <w:proofErr w:type="spellEnd"/>
    </w:p>
    <w:p w:rsidR="00B83358" w:rsidRPr="00B83358" w:rsidRDefault="00B83358" w:rsidP="00B83358">
      <w:pPr>
        <w:numPr>
          <w:ilvl w:val="1"/>
          <w:numId w:val="15"/>
        </w:numPr>
      </w:pPr>
      <w:r w:rsidRPr="00B83358">
        <w:t>Input: raw triplets from LLM.</w:t>
      </w:r>
    </w:p>
    <w:p w:rsidR="00B83358" w:rsidRPr="00B83358" w:rsidRDefault="00B83358" w:rsidP="00B83358">
      <w:pPr>
        <w:numPr>
          <w:ilvl w:val="1"/>
          <w:numId w:val="15"/>
        </w:numPr>
      </w:pPr>
      <w:r w:rsidRPr="00B83358">
        <w:t>Output: cleaned canonical triplets (JSONL), plus diagnostics (</w:t>
      </w:r>
      <w:proofErr w:type="spellStart"/>
      <w:r w:rsidRPr="00B83358">
        <w:t>removed_count</w:t>
      </w:r>
      <w:proofErr w:type="spellEnd"/>
      <w:r w:rsidRPr="00B83358">
        <w:t xml:space="preserve">, </w:t>
      </w:r>
      <w:proofErr w:type="spellStart"/>
      <w:r w:rsidRPr="00B83358">
        <w:t>ambiguous_count</w:t>
      </w:r>
      <w:proofErr w:type="spellEnd"/>
      <w:r w:rsidRPr="00B83358">
        <w:t>).</w:t>
      </w:r>
    </w:p>
    <w:p w:rsidR="00B83358" w:rsidRPr="00B83358" w:rsidRDefault="00B83358" w:rsidP="00B83358">
      <w:pPr>
        <w:numPr>
          <w:ilvl w:val="0"/>
          <w:numId w:val="15"/>
        </w:numPr>
        <w:rPr>
          <w:lang w:val="ru-RU"/>
        </w:rPr>
      </w:pPr>
      <w:proofErr w:type="spellStart"/>
      <w:r w:rsidRPr="00B83358">
        <w:rPr>
          <w:lang w:val="ru-RU"/>
        </w:rPr>
        <w:t>Contract</w:t>
      </w:r>
      <w:proofErr w:type="spellEnd"/>
      <w:r w:rsidRPr="00B83358">
        <w:rPr>
          <w:lang w:val="ru-RU"/>
        </w:rPr>
        <w:t xml:space="preserve"> / </w:t>
      </w:r>
      <w:proofErr w:type="spellStart"/>
      <w:r w:rsidRPr="00B83358">
        <w:rPr>
          <w:lang w:val="ru-RU"/>
        </w:rPr>
        <w:t>success</w:t>
      </w:r>
      <w:proofErr w:type="spellEnd"/>
    </w:p>
    <w:p w:rsidR="00B83358" w:rsidRPr="00B83358" w:rsidRDefault="00B83358" w:rsidP="00B83358">
      <w:pPr>
        <w:numPr>
          <w:ilvl w:val="1"/>
          <w:numId w:val="15"/>
        </w:numPr>
      </w:pPr>
      <w:r w:rsidRPr="00B83358">
        <w:t>Success: cleaned file has consistent property names, no null subjects/objects, and duplicates removed.</w:t>
      </w:r>
    </w:p>
    <w:p w:rsidR="00B83358" w:rsidRPr="00B83358" w:rsidRDefault="00B83358" w:rsidP="00B83358">
      <w:pPr>
        <w:numPr>
          <w:ilvl w:val="1"/>
          <w:numId w:val="15"/>
        </w:numPr>
      </w:pPr>
      <w:r w:rsidRPr="00B83358">
        <w:t xml:space="preserve">Error modes: ambiguous types or low-confidence triplets — either drop or mark with </w:t>
      </w:r>
      <w:proofErr w:type="gramStart"/>
      <w:r w:rsidRPr="00B83358">
        <w:t>meta{</w:t>
      </w:r>
      <w:proofErr w:type="gramEnd"/>
      <w:r w:rsidRPr="00B83358">
        <w:t>'</w:t>
      </w:r>
      <w:proofErr w:type="spellStart"/>
      <w:r w:rsidRPr="00B83358">
        <w:t>low_confidence</w:t>
      </w:r>
      <w:proofErr w:type="spellEnd"/>
      <w:r w:rsidRPr="00B83358">
        <w:t>': True}.</w:t>
      </w:r>
    </w:p>
    <w:p w:rsidR="00B83358" w:rsidRPr="00B83358" w:rsidRDefault="00B83358" w:rsidP="00B83358">
      <w:pPr>
        <w:numPr>
          <w:ilvl w:val="0"/>
          <w:numId w:val="15"/>
        </w:numPr>
        <w:rPr>
          <w:lang w:val="ru-RU"/>
        </w:rPr>
      </w:pPr>
      <w:proofErr w:type="spellStart"/>
      <w:r w:rsidRPr="00B83358">
        <w:rPr>
          <w:lang w:val="ru-RU"/>
        </w:rPr>
        <w:t>Practical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rules</w:t>
      </w:r>
      <w:proofErr w:type="spellEnd"/>
    </w:p>
    <w:p w:rsidR="00B83358" w:rsidRPr="00B83358" w:rsidRDefault="00B83358" w:rsidP="00B83358">
      <w:pPr>
        <w:numPr>
          <w:ilvl w:val="1"/>
          <w:numId w:val="15"/>
        </w:numPr>
      </w:pPr>
      <w:r w:rsidRPr="00B83358">
        <w:t xml:space="preserve">Keep provenance: </w:t>
      </w:r>
      <w:proofErr w:type="spellStart"/>
      <w:r w:rsidRPr="00B83358">
        <w:t>source_segment_id</w:t>
      </w:r>
      <w:proofErr w:type="spellEnd"/>
      <w:r w:rsidRPr="00B83358">
        <w:t xml:space="preserve">, </w:t>
      </w:r>
      <w:proofErr w:type="spellStart"/>
      <w:r w:rsidRPr="00B83358">
        <w:t>source_text</w:t>
      </w:r>
      <w:proofErr w:type="spellEnd"/>
      <w:r w:rsidRPr="00B83358">
        <w:t>, confidence for each triplet.</w:t>
      </w:r>
    </w:p>
    <w:p w:rsidR="00B83358" w:rsidRPr="00B83358" w:rsidRDefault="00B83358" w:rsidP="00B83358">
      <w:pPr>
        <w:numPr>
          <w:ilvl w:val="1"/>
          <w:numId w:val="15"/>
        </w:numPr>
      </w:pPr>
      <w:r w:rsidRPr="00B83358">
        <w:t>Maintain a small mapping table for common company aliases (optional but gives big improvements).</w:t>
      </w:r>
    </w:p>
    <w:p w:rsidR="00B83358" w:rsidRPr="00B83358" w:rsidRDefault="00B83358" w:rsidP="00B83358">
      <w:pPr>
        <w:numPr>
          <w:ilvl w:val="1"/>
          <w:numId w:val="15"/>
        </w:numPr>
      </w:pPr>
      <w:r w:rsidRPr="00B83358">
        <w:t>Optionally apply an entity-linking pass to map names to identifiers (Ticker/LEI/</w:t>
      </w:r>
      <w:proofErr w:type="spellStart"/>
      <w:r w:rsidRPr="00B83358">
        <w:t>Wikidata</w:t>
      </w:r>
      <w:proofErr w:type="spellEnd"/>
      <w:r w:rsidRPr="00B83358">
        <w:t>).</w:t>
      </w:r>
    </w:p>
    <w:p w:rsidR="00B83358" w:rsidRPr="00B83358" w:rsidRDefault="00B83358" w:rsidP="00B83358">
      <w:pPr>
        <w:numPr>
          <w:ilvl w:val="0"/>
          <w:numId w:val="15"/>
        </w:numPr>
      </w:pPr>
    </w:p>
    <w:p w:rsidR="00B83358" w:rsidRDefault="00B83358"/>
    <w:p w:rsidR="00A73079" w:rsidRDefault="00000000">
      <w:pPr>
        <w:pStyle w:val="31"/>
      </w:pPr>
      <w:r>
        <w:t>4. Graph Construction and Visualization</w:t>
      </w:r>
    </w:p>
    <w:p w:rsidR="00A73079" w:rsidRDefault="00000000">
      <w:r>
        <w:t>Objective: Import the triplets into Neo4j and visualize the graph.</w:t>
      </w:r>
    </w:p>
    <w:p w:rsidR="00A73079" w:rsidRDefault="00000000">
      <w:r>
        <w:t>Method: Use the Py2neo library and Cypher queries (e.g., MERGE) to create nodes and relationships, then visualize in Neo4j Browser.</w:t>
      </w:r>
    </w:p>
    <w:p w:rsidR="00B83358" w:rsidRPr="00B83358" w:rsidRDefault="00B83358" w:rsidP="00B83358">
      <w:pPr>
        <w:numPr>
          <w:ilvl w:val="0"/>
          <w:numId w:val="18"/>
        </w:numPr>
      </w:pPr>
      <w:r w:rsidRPr="00B83358">
        <w:t>Objective</w:t>
      </w:r>
      <w:r w:rsidRPr="00B83358">
        <w:br/>
        <w:t>Load the cleaned triplets into Neo4j as nodes and relationships and visualize/interrogate the knowledge graph.</w:t>
      </w:r>
    </w:p>
    <w:p w:rsidR="00B83358" w:rsidRPr="00B83358" w:rsidRDefault="00B83358" w:rsidP="00B83358">
      <w:pPr>
        <w:numPr>
          <w:ilvl w:val="0"/>
          <w:numId w:val="18"/>
        </w:numPr>
        <w:rPr>
          <w:lang w:val="ru-RU"/>
        </w:rPr>
      </w:pPr>
      <w:proofErr w:type="spellStart"/>
      <w:r w:rsidRPr="00B83358">
        <w:rPr>
          <w:lang w:val="ru-RU"/>
        </w:rPr>
        <w:t>Method</w:t>
      </w:r>
      <w:proofErr w:type="spellEnd"/>
    </w:p>
    <w:p w:rsidR="00B83358" w:rsidRPr="00B83358" w:rsidRDefault="00B83358" w:rsidP="00B83358">
      <w:pPr>
        <w:numPr>
          <w:ilvl w:val="1"/>
          <w:numId w:val="18"/>
        </w:numPr>
        <w:rPr>
          <w:lang w:val="ru-RU"/>
        </w:rPr>
      </w:pPr>
      <w:proofErr w:type="spellStart"/>
      <w:r w:rsidRPr="00B83358">
        <w:rPr>
          <w:lang w:val="ru-RU"/>
        </w:rPr>
        <w:lastRenderedPageBreak/>
        <w:t>Node</w:t>
      </w:r>
      <w:proofErr w:type="spellEnd"/>
      <w:r w:rsidRPr="00B83358">
        <w:rPr>
          <w:lang w:val="ru-RU"/>
        </w:rPr>
        <w:t xml:space="preserve"> &amp; </w:t>
      </w:r>
      <w:proofErr w:type="spellStart"/>
      <w:r w:rsidRPr="00B83358">
        <w:rPr>
          <w:lang w:val="ru-RU"/>
        </w:rPr>
        <w:t>Relationship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model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8"/>
        </w:numPr>
      </w:pPr>
      <w:r w:rsidRPr="00B83358">
        <w:t>Nodes: Label by type (Company, Person, Index, Event, Attribute, Entity).</w:t>
      </w:r>
    </w:p>
    <w:p w:rsidR="00B83358" w:rsidRPr="00B83358" w:rsidRDefault="00B83358" w:rsidP="00B83358">
      <w:pPr>
        <w:numPr>
          <w:ilvl w:val="2"/>
          <w:numId w:val="18"/>
        </w:numPr>
      </w:pPr>
      <w:r w:rsidRPr="00B83358">
        <w:t>Properties: name (canonical name), aliases, identifiers, metadata (</w:t>
      </w:r>
      <w:proofErr w:type="spellStart"/>
      <w:r w:rsidRPr="00B83358">
        <w:t>first_seen</w:t>
      </w:r>
      <w:proofErr w:type="spellEnd"/>
      <w:r w:rsidRPr="00B83358">
        <w:t xml:space="preserve">, </w:t>
      </w:r>
      <w:proofErr w:type="spellStart"/>
      <w:r w:rsidRPr="00B83358">
        <w:t>source_count</w:t>
      </w:r>
      <w:proofErr w:type="spellEnd"/>
      <w:r w:rsidRPr="00B83358">
        <w:t>).</w:t>
      </w:r>
    </w:p>
    <w:p w:rsidR="00B83358" w:rsidRPr="00B83358" w:rsidRDefault="00B83358" w:rsidP="00B83358">
      <w:pPr>
        <w:numPr>
          <w:ilvl w:val="2"/>
          <w:numId w:val="18"/>
        </w:numPr>
      </w:pPr>
      <w:r w:rsidRPr="00B83358">
        <w:t>Relationships: type = predicate (uppercased/underscored, e.g.</w:t>
      </w:r>
      <w:proofErr w:type="gramStart"/>
      <w:r w:rsidRPr="00B83358">
        <w:t>, :ACQUIRED</w:t>
      </w:r>
      <w:proofErr w:type="gramEnd"/>
      <w:r w:rsidRPr="00B83358">
        <w:t xml:space="preserve">, :REPORTED), include properties (confidence, </w:t>
      </w:r>
      <w:proofErr w:type="spellStart"/>
      <w:r w:rsidRPr="00B83358">
        <w:t>source_segment_id</w:t>
      </w:r>
      <w:proofErr w:type="spellEnd"/>
      <w:r w:rsidRPr="00B83358">
        <w:t>, date).</w:t>
      </w:r>
    </w:p>
    <w:p w:rsidR="00B83358" w:rsidRPr="00B83358" w:rsidRDefault="00B83358" w:rsidP="00B83358">
      <w:pPr>
        <w:numPr>
          <w:ilvl w:val="1"/>
          <w:numId w:val="18"/>
        </w:numPr>
        <w:rPr>
          <w:lang w:val="ru-RU"/>
        </w:rPr>
      </w:pPr>
      <w:proofErr w:type="spellStart"/>
      <w:r w:rsidRPr="00B83358">
        <w:rPr>
          <w:lang w:val="ru-RU"/>
        </w:rPr>
        <w:t>Insertion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strategy</w:t>
      </w:r>
      <w:proofErr w:type="spellEnd"/>
      <w:r w:rsidRPr="00B83358">
        <w:rPr>
          <w:lang w:val="ru-RU"/>
        </w:rPr>
        <w:t xml:space="preserve"> (</w:t>
      </w:r>
      <w:proofErr w:type="spellStart"/>
      <w:r w:rsidRPr="00B83358">
        <w:rPr>
          <w:lang w:val="ru-RU"/>
        </w:rPr>
        <w:t>idempotent</w:t>
      </w:r>
      <w:proofErr w:type="spellEnd"/>
      <w:r w:rsidRPr="00B83358">
        <w:rPr>
          <w:lang w:val="ru-RU"/>
        </w:rPr>
        <w:t>):</w:t>
      </w:r>
    </w:p>
    <w:p w:rsidR="00B83358" w:rsidRPr="00B83358" w:rsidRDefault="00B83358" w:rsidP="00B83358">
      <w:pPr>
        <w:numPr>
          <w:ilvl w:val="2"/>
          <w:numId w:val="18"/>
        </w:numPr>
      </w:pPr>
      <w:r w:rsidRPr="00B83358">
        <w:t>Use MERGE for nodes: MERGE (</w:t>
      </w:r>
      <w:proofErr w:type="spellStart"/>
      <w:proofErr w:type="gramStart"/>
      <w:r w:rsidRPr="00B83358">
        <w:t>a:Company</w:t>
      </w:r>
      <w:proofErr w:type="spellEnd"/>
      <w:proofErr w:type="gramEnd"/>
      <w:r w:rsidRPr="00B83358">
        <w:t xml:space="preserve"> {name: 'Acme Inc.'})</w:t>
      </w:r>
    </w:p>
    <w:p w:rsidR="00B83358" w:rsidRPr="00B83358" w:rsidRDefault="00B83358" w:rsidP="00B83358">
      <w:pPr>
        <w:numPr>
          <w:ilvl w:val="2"/>
          <w:numId w:val="18"/>
        </w:numPr>
      </w:pPr>
      <w:r w:rsidRPr="00B83358">
        <w:t>Use MERGE for relationships to prevent duplicates:</w:t>
      </w:r>
    </w:p>
    <w:p w:rsidR="00B83358" w:rsidRPr="00B83358" w:rsidRDefault="00B83358" w:rsidP="00B83358">
      <w:pPr>
        <w:numPr>
          <w:ilvl w:val="3"/>
          <w:numId w:val="18"/>
        </w:numPr>
      </w:pPr>
      <w:r w:rsidRPr="00B83358">
        <w:t>MERGE (a)</w:t>
      </w:r>
      <w:proofErr w:type="gramStart"/>
      <w:r w:rsidRPr="00B83358">
        <w:t>-[</w:t>
      </w:r>
      <w:proofErr w:type="spellStart"/>
      <w:proofErr w:type="gramEnd"/>
      <w:r w:rsidRPr="00B83358">
        <w:t>r:ACQUIRED</w:t>
      </w:r>
      <w:proofErr w:type="spellEnd"/>
      <w:r w:rsidRPr="00B83358">
        <w:t xml:space="preserve"> {source: '</w:t>
      </w:r>
      <w:proofErr w:type="spellStart"/>
      <w:r w:rsidRPr="00B83358">
        <w:t>file.jsonl</w:t>
      </w:r>
      <w:proofErr w:type="spellEnd"/>
      <w:r w:rsidRPr="00B83358">
        <w:t>', date: '2025-04-02'}]-&gt;(b)</w:t>
      </w:r>
    </w:p>
    <w:p w:rsidR="00B83358" w:rsidRPr="00B83358" w:rsidRDefault="00B83358" w:rsidP="00B83358">
      <w:pPr>
        <w:numPr>
          <w:ilvl w:val="3"/>
          <w:numId w:val="18"/>
        </w:numPr>
      </w:pPr>
      <w:r w:rsidRPr="00B83358">
        <w:t>Or use MERGE node and CREATE UNIQUE relationship with checks.</w:t>
      </w:r>
    </w:p>
    <w:p w:rsidR="00B83358" w:rsidRPr="00B83358" w:rsidRDefault="00B83358" w:rsidP="00B83358">
      <w:pPr>
        <w:numPr>
          <w:ilvl w:val="1"/>
          <w:numId w:val="18"/>
        </w:numPr>
        <w:rPr>
          <w:lang w:val="ru-RU"/>
        </w:rPr>
      </w:pPr>
      <w:proofErr w:type="spellStart"/>
      <w:r w:rsidRPr="00B83358">
        <w:rPr>
          <w:lang w:val="ru-RU"/>
        </w:rPr>
        <w:t>Recommended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library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8"/>
        </w:numPr>
      </w:pPr>
      <w:r w:rsidRPr="00B83358">
        <w:t>py2neo or neo4j Python driver (official). Use transaction batching for performance.</w:t>
      </w:r>
    </w:p>
    <w:p w:rsidR="00B83358" w:rsidRPr="00B83358" w:rsidRDefault="00B83358" w:rsidP="00B83358">
      <w:pPr>
        <w:numPr>
          <w:ilvl w:val="1"/>
          <w:numId w:val="18"/>
        </w:numPr>
        <w:rPr>
          <w:lang w:val="ru-RU"/>
        </w:rPr>
      </w:pPr>
      <w:proofErr w:type="spellStart"/>
      <w:r w:rsidRPr="00B83358">
        <w:rPr>
          <w:lang w:val="ru-RU"/>
        </w:rPr>
        <w:t>Visualization</w:t>
      </w:r>
      <w:proofErr w:type="spellEnd"/>
      <w:r w:rsidRPr="00B83358">
        <w:rPr>
          <w:lang w:val="ru-RU"/>
        </w:rPr>
        <w:t>:</w:t>
      </w:r>
    </w:p>
    <w:p w:rsidR="00B83358" w:rsidRPr="00B83358" w:rsidRDefault="00B83358" w:rsidP="00B83358">
      <w:pPr>
        <w:numPr>
          <w:ilvl w:val="2"/>
          <w:numId w:val="18"/>
        </w:numPr>
      </w:pPr>
      <w:r w:rsidRPr="00B83358">
        <w:t>Open Neo4j Browser (</w:t>
      </w:r>
      <w:hyperlink r:id="rId7" w:history="1">
        <w:r w:rsidRPr="00B83358">
          <w:rPr>
            <w:rStyle w:val="aff8"/>
          </w:rPr>
          <w:t>http://localhost:7474</w:t>
        </w:r>
      </w:hyperlink>
      <w:r w:rsidRPr="00B83358">
        <w:t xml:space="preserve">), run MATCH (a)-[r]-&gt;(b) RETURN </w:t>
      </w:r>
      <w:proofErr w:type="spellStart"/>
      <w:r w:rsidRPr="00B83358">
        <w:t>a,r,b</w:t>
      </w:r>
      <w:proofErr w:type="spellEnd"/>
      <w:r w:rsidRPr="00B83358">
        <w:t xml:space="preserve"> LIMIT 100 for quick view.</w:t>
      </w:r>
    </w:p>
    <w:p w:rsidR="00B83358" w:rsidRPr="00B83358" w:rsidRDefault="00B83358" w:rsidP="00B83358">
      <w:pPr>
        <w:numPr>
          <w:ilvl w:val="2"/>
          <w:numId w:val="18"/>
        </w:numPr>
      </w:pPr>
      <w:r w:rsidRPr="00B83358">
        <w:t>Use Bloom or Neo4j Bloom for easier UX and saved perspectives.</w:t>
      </w:r>
    </w:p>
    <w:p w:rsidR="00B83358" w:rsidRPr="00B83358" w:rsidRDefault="00B83358" w:rsidP="00B83358">
      <w:pPr>
        <w:numPr>
          <w:ilvl w:val="1"/>
          <w:numId w:val="18"/>
        </w:numPr>
      </w:pPr>
      <w:r w:rsidRPr="00B83358">
        <w:t>Example Cypher (generated from triplet):</w:t>
      </w:r>
    </w:p>
    <w:p w:rsidR="00B83358" w:rsidRPr="00B83358" w:rsidRDefault="00B83358" w:rsidP="00B83358">
      <w:pPr>
        <w:numPr>
          <w:ilvl w:val="2"/>
          <w:numId w:val="18"/>
        </w:numPr>
      </w:pPr>
      <w:r w:rsidRPr="00B83358">
        <w:t>MERGE (</w:t>
      </w:r>
      <w:proofErr w:type="spellStart"/>
      <w:proofErr w:type="gramStart"/>
      <w:r w:rsidRPr="00B83358">
        <w:t>a:Company</w:t>
      </w:r>
      <w:proofErr w:type="spellEnd"/>
      <w:proofErr w:type="gramEnd"/>
      <w:r w:rsidRPr="00B83358">
        <w:t xml:space="preserve"> {name: 'Acme Inc.'})</w:t>
      </w:r>
      <w:r w:rsidRPr="00B83358">
        <w:br/>
        <w:t>MERGE (</w:t>
      </w:r>
      <w:proofErr w:type="spellStart"/>
      <w:r w:rsidRPr="00B83358">
        <w:t>b:Company</w:t>
      </w:r>
      <w:proofErr w:type="spellEnd"/>
      <w:r w:rsidRPr="00B83358">
        <w:t xml:space="preserve"> {name: '</w:t>
      </w:r>
      <w:proofErr w:type="spellStart"/>
      <w:r w:rsidRPr="00B83358">
        <w:t>SmallCo</w:t>
      </w:r>
      <w:proofErr w:type="spellEnd"/>
      <w:r w:rsidRPr="00B83358">
        <w:t>'})</w:t>
      </w:r>
      <w:r w:rsidRPr="00B83358">
        <w:br/>
        <w:t>MERGE (a)-[</w:t>
      </w:r>
      <w:proofErr w:type="spellStart"/>
      <w:r w:rsidRPr="00B83358">
        <w:t>r:acquired</w:t>
      </w:r>
      <w:proofErr w:type="spellEnd"/>
      <w:r w:rsidRPr="00B83358">
        <w:t xml:space="preserve"> {source: '</w:t>
      </w:r>
      <w:proofErr w:type="spellStart"/>
      <w:r w:rsidRPr="00B83358">
        <w:t>financial_news_events.json</w:t>
      </w:r>
      <w:proofErr w:type="spellEnd"/>
      <w:r w:rsidRPr="00B83358">
        <w:t>'}]-&gt;(b);</w:t>
      </w:r>
    </w:p>
    <w:p w:rsidR="00B83358" w:rsidRPr="00B83358" w:rsidRDefault="00B83358" w:rsidP="00B83358">
      <w:pPr>
        <w:numPr>
          <w:ilvl w:val="0"/>
          <w:numId w:val="18"/>
        </w:numPr>
        <w:rPr>
          <w:lang w:val="ru-RU"/>
        </w:rPr>
      </w:pPr>
      <w:proofErr w:type="spellStart"/>
      <w:r w:rsidRPr="00B83358">
        <w:rPr>
          <w:lang w:val="ru-RU"/>
        </w:rPr>
        <w:t>Inputs</w:t>
      </w:r>
      <w:proofErr w:type="spellEnd"/>
      <w:r w:rsidRPr="00B83358">
        <w:rPr>
          <w:lang w:val="ru-RU"/>
        </w:rPr>
        <w:t xml:space="preserve"> / </w:t>
      </w:r>
      <w:proofErr w:type="spellStart"/>
      <w:r w:rsidRPr="00B83358">
        <w:rPr>
          <w:lang w:val="ru-RU"/>
        </w:rPr>
        <w:t>Outputs</w:t>
      </w:r>
      <w:proofErr w:type="spellEnd"/>
    </w:p>
    <w:p w:rsidR="00B83358" w:rsidRPr="00B83358" w:rsidRDefault="00B83358" w:rsidP="00B83358">
      <w:pPr>
        <w:numPr>
          <w:ilvl w:val="1"/>
          <w:numId w:val="18"/>
        </w:numPr>
        <w:rPr>
          <w:lang w:val="ru-RU"/>
        </w:rPr>
      </w:pPr>
      <w:proofErr w:type="spellStart"/>
      <w:r w:rsidRPr="00B83358">
        <w:rPr>
          <w:lang w:val="ru-RU"/>
        </w:rPr>
        <w:t>Input</w:t>
      </w:r>
      <w:proofErr w:type="spellEnd"/>
      <w:r w:rsidRPr="00B83358">
        <w:rPr>
          <w:lang w:val="ru-RU"/>
        </w:rPr>
        <w:t xml:space="preserve">: </w:t>
      </w:r>
      <w:proofErr w:type="spellStart"/>
      <w:r w:rsidRPr="00B83358">
        <w:rPr>
          <w:lang w:val="ru-RU"/>
        </w:rPr>
        <w:t>cleaned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triplets</w:t>
      </w:r>
      <w:proofErr w:type="spellEnd"/>
      <w:r w:rsidRPr="00B83358">
        <w:rPr>
          <w:lang w:val="ru-RU"/>
        </w:rPr>
        <w:t xml:space="preserve"> JSONL.</w:t>
      </w:r>
    </w:p>
    <w:p w:rsidR="00B83358" w:rsidRPr="00B83358" w:rsidRDefault="00B83358" w:rsidP="00B83358">
      <w:pPr>
        <w:numPr>
          <w:ilvl w:val="1"/>
          <w:numId w:val="18"/>
        </w:numPr>
      </w:pPr>
      <w:r w:rsidRPr="00B83358">
        <w:t>Output: nodes and relationships persisted into Neo4j.</w:t>
      </w:r>
    </w:p>
    <w:p w:rsidR="00B83358" w:rsidRPr="00B83358" w:rsidRDefault="00B83358" w:rsidP="00B83358">
      <w:pPr>
        <w:numPr>
          <w:ilvl w:val="0"/>
          <w:numId w:val="18"/>
        </w:numPr>
        <w:rPr>
          <w:lang w:val="ru-RU"/>
        </w:rPr>
      </w:pPr>
      <w:proofErr w:type="spellStart"/>
      <w:r w:rsidRPr="00B83358">
        <w:rPr>
          <w:lang w:val="ru-RU"/>
        </w:rPr>
        <w:t>Contract</w:t>
      </w:r>
      <w:proofErr w:type="spellEnd"/>
      <w:r w:rsidRPr="00B83358">
        <w:rPr>
          <w:lang w:val="ru-RU"/>
        </w:rPr>
        <w:t xml:space="preserve"> / </w:t>
      </w:r>
      <w:proofErr w:type="spellStart"/>
      <w:r w:rsidRPr="00B83358">
        <w:rPr>
          <w:lang w:val="ru-RU"/>
        </w:rPr>
        <w:t>success</w:t>
      </w:r>
      <w:proofErr w:type="spellEnd"/>
    </w:p>
    <w:p w:rsidR="00B83358" w:rsidRPr="00B83358" w:rsidRDefault="00B83358" w:rsidP="00B83358">
      <w:pPr>
        <w:numPr>
          <w:ilvl w:val="1"/>
          <w:numId w:val="18"/>
        </w:numPr>
      </w:pPr>
      <w:r w:rsidRPr="00B83358">
        <w:lastRenderedPageBreak/>
        <w:t>Success: graph contains nodes and relationships that match triplets; re-running is idempotent (no duplicates).</w:t>
      </w:r>
    </w:p>
    <w:p w:rsidR="00B83358" w:rsidRPr="00B83358" w:rsidRDefault="00B83358" w:rsidP="00B83358">
      <w:pPr>
        <w:numPr>
          <w:ilvl w:val="1"/>
          <w:numId w:val="18"/>
        </w:numPr>
        <w:rPr>
          <w:lang w:val="ru-RU"/>
        </w:rPr>
      </w:pPr>
      <w:r w:rsidRPr="00B83358">
        <w:t xml:space="preserve">Error modes: connection/auth errors to Neo4j, malformed properties. </w:t>
      </w:r>
      <w:proofErr w:type="spellStart"/>
      <w:r w:rsidRPr="00B83358">
        <w:rPr>
          <w:lang w:val="ru-RU"/>
        </w:rPr>
        <w:t>Add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transactional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retry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and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error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logging</w:t>
      </w:r>
      <w:proofErr w:type="spellEnd"/>
      <w:r w:rsidRPr="00B83358">
        <w:rPr>
          <w:lang w:val="ru-RU"/>
        </w:rPr>
        <w:t>.</w:t>
      </w:r>
    </w:p>
    <w:p w:rsidR="00B83358" w:rsidRPr="00B83358" w:rsidRDefault="00B83358" w:rsidP="00B83358">
      <w:pPr>
        <w:numPr>
          <w:ilvl w:val="0"/>
          <w:numId w:val="18"/>
        </w:numPr>
        <w:rPr>
          <w:lang w:val="ru-RU"/>
        </w:rPr>
      </w:pPr>
      <w:r w:rsidRPr="00B83358">
        <w:rPr>
          <w:lang w:val="ru-RU"/>
        </w:rPr>
        <w:t xml:space="preserve">Performance </w:t>
      </w:r>
      <w:proofErr w:type="spellStart"/>
      <w:r w:rsidRPr="00B83358">
        <w:rPr>
          <w:lang w:val="ru-RU"/>
        </w:rPr>
        <w:t>notes</w:t>
      </w:r>
      <w:proofErr w:type="spellEnd"/>
    </w:p>
    <w:p w:rsidR="00B83358" w:rsidRPr="00B83358" w:rsidRDefault="00B83358" w:rsidP="00B83358">
      <w:pPr>
        <w:numPr>
          <w:ilvl w:val="1"/>
          <w:numId w:val="18"/>
        </w:numPr>
        <w:rPr>
          <w:lang w:val="ru-RU"/>
        </w:rPr>
      </w:pPr>
      <w:r w:rsidRPr="00B83358">
        <w:t xml:space="preserve">For tens of thousands of triplets, batch inserts in transactions (e.g., batches of 500–2000). </w:t>
      </w:r>
      <w:proofErr w:type="spellStart"/>
      <w:r w:rsidRPr="00B83358">
        <w:rPr>
          <w:lang w:val="ru-RU"/>
        </w:rPr>
        <w:t>Use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parameters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to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avoid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Cypher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injection</w:t>
      </w:r>
      <w:proofErr w:type="spellEnd"/>
      <w:r w:rsidRPr="00B83358">
        <w:rPr>
          <w:lang w:val="ru-RU"/>
        </w:rPr>
        <w:t>.</w:t>
      </w:r>
    </w:p>
    <w:p w:rsidR="00B83358" w:rsidRPr="00B83358" w:rsidRDefault="00B83358" w:rsidP="00B83358">
      <w:pPr>
        <w:numPr>
          <w:ilvl w:val="1"/>
          <w:numId w:val="18"/>
        </w:numPr>
      </w:pPr>
      <w:r w:rsidRPr="00B83358">
        <w:t>Consider using CSV load + LOAD CSV for very large imports.</w:t>
      </w:r>
    </w:p>
    <w:p w:rsidR="00B83358" w:rsidRDefault="00B83358"/>
    <w:p w:rsidR="00A73079" w:rsidRDefault="00000000">
      <w:pPr>
        <w:pStyle w:val="31"/>
      </w:pPr>
      <w:r>
        <w:t>5. Natural Language to Cypher Query</w:t>
      </w:r>
    </w:p>
    <w:p w:rsidR="00A73079" w:rsidRDefault="00000000">
      <w:r>
        <w:t>Objective: Allow querying the knowledge graph using natural language.</w:t>
      </w:r>
    </w:p>
    <w:p w:rsidR="00A73079" w:rsidRDefault="00000000">
      <w:r>
        <w:t>Method: Use an LLM to translate user natural language questions into Cypher queries, enabling intuitive graph interrogation.</w:t>
      </w:r>
    </w:p>
    <w:p w:rsidR="00B83358" w:rsidRPr="00B83358" w:rsidRDefault="00B83358" w:rsidP="00B83358">
      <w:pPr>
        <w:numPr>
          <w:ilvl w:val="0"/>
          <w:numId w:val="19"/>
        </w:numPr>
      </w:pPr>
      <w:r w:rsidRPr="00B83358">
        <w:t>Objective</w:t>
      </w:r>
      <w:r w:rsidRPr="00B83358">
        <w:br/>
        <w:t>Enable users to query the KG using natural-language and receive corresponding Cypher queries (and results).</w:t>
      </w:r>
    </w:p>
    <w:p w:rsidR="00B83358" w:rsidRPr="00B83358" w:rsidRDefault="00B83358" w:rsidP="00B83358">
      <w:pPr>
        <w:numPr>
          <w:ilvl w:val="0"/>
          <w:numId w:val="19"/>
        </w:numPr>
        <w:rPr>
          <w:lang w:val="ru-RU"/>
        </w:rPr>
      </w:pPr>
      <w:proofErr w:type="spellStart"/>
      <w:r w:rsidRPr="00B83358">
        <w:rPr>
          <w:lang w:val="ru-RU"/>
        </w:rPr>
        <w:t>Method</w:t>
      </w:r>
      <w:proofErr w:type="spellEnd"/>
    </w:p>
    <w:p w:rsidR="00B83358" w:rsidRPr="00B83358" w:rsidRDefault="00B83358" w:rsidP="00B83358">
      <w:pPr>
        <w:numPr>
          <w:ilvl w:val="1"/>
          <w:numId w:val="19"/>
        </w:numPr>
      </w:pPr>
      <w:r w:rsidRPr="00B83358">
        <w:t>Small rule-based translator for common question types (who, what, which company, show relations) for offline use.</w:t>
      </w:r>
    </w:p>
    <w:p w:rsidR="00B83358" w:rsidRPr="00B83358" w:rsidRDefault="00B83358" w:rsidP="00B83358">
      <w:pPr>
        <w:numPr>
          <w:ilvl w:val="1"/>
          <w:numId w:val="19"/>
        </w:numPr>
      </w:pPr>
      <w:r w:rsidRPr="00B83358">
        <w:t>For flexible queries, use an LLM mapping natural language → Cypher:</w:t>
      </w:r>
    </w:p>
    <w:p w:rsidR="00B83358" w:rsidRPr="00B83358" w:rsidRDefault="00B83358" w:rsidP="00B83358">
      <w:pPr>
        <w:numPr>
          <w:ilvl w:val="2"/>
          <w:numId w:val="19"/>
        </w:numPr>
      </w:pPr>
      <w:r w:rsidRPr="00B83358">
        <w:t>Provide LLM with schema context: node labels, common relation names, property names, and short examples.</w:t>
      </w:r>
    </w:p>
    <w:p w:rsidR="00B83358" w:rsidRPr="00B83358" w:rsidRDefault="00B83358" w:rsidP="00B83358">
      <w:pPr>
        <w:numPr>
          <w:ilvl w:val="2"/>
          <w:numId w:val="19"/>
        </w:numPr>
      </w:pPr>
      <w:r w:rsidRPr="00B83358">
        <w:t>Instruct to output only valid Cypher, optionally wrapped in JSON: {"cypher</w:t>
      </w:r>
      <w:proofErr w:type="gramStart"/>
      <w:r w:rsidRPr="00B83358">
        <w:t>":"..."</w:t>
      </w:r>
      <w:proofErr w:type="gramEnd"/>
      <w:r w:rsidRPr="00B83358">
        <w:t>,"explain":"..."}.</w:t>
      </w:r>
    </w:p>
    <w:p w:rsidR="00B83358" w:rsidRPr="00B83358" w:rsidRDefault="00B83358" w:rsidP="00B83358">
      <w:pPr>
        <w:numPr>
          <w:ilvl w:val="2"/>
          <w:numId w:val="19"/>
        </w:numPr>
      </w:pPr>
      <w:r w:rsidRPr="00B83358">
        <w:t>Validate final Cypher through a "dry-run" (EXPLAIN or PROFILE) with the DB to catch syntax/semantic errors before execution.</w:t>
      </w:r>
    </w:p>
    <w:p w:rsidR="00B83358" w:rsidRPr="00B83358" w:rsidRDefault="00B83358" w:rsidP="00B83358">
      <w:pPr>
        <w:numPr>
          <w:ilvl w:val="1"/>
          <w:numId w:val="19"/>
        </w:numPr>
      </w:pPr>
      <w:r w:rsidRPr="00B83358">
        <w:t>Safety: disallow or sanitize non-read statements; enforce only read queries unless explicitly authorized.</w:t>
      </w:r>
    </w:p>
    <w:p w:rsidR="00B83358" w:rsidRPr="00B83358" w:rsidRDefault="00B83358" w:rsidP="00B83358">
      <w:pPr>
        <w:numPr>
          <w:ilvl w:val="0"/>
          <w:numId w:val="19"/>
        </w:numPr>
        <w:rPr>
          <w:lang w:val="ru-RU"/>
        </w:rPr>
      </w:pPr>
      <w:proofErr w:type="spellStart"/>
      <w:r w:rsidRPr="00B83358">
        <w:rPr>
          <w:lang w:val="ru-RU"/>
        </w:rPr>
        <w:t>Inputs</w:t>
      </w:r>
      <w:proofErr w:type="spellEnd"/>
      <w:r w:rsidRPr="00B83358">
        <w:rPr>
          <w:lang w:val="ru-RU"/>
        </w:rPr>
        <w:t xml:space="preserve"> / </w:t>
      </w:r>
      <w:proofErr w:type="spellStart"/>
      <w:r w:rsidRPr="00B83358">
        <w:rPr>
          <w:lang w:val="ru-RU"/>
        </w:rPr>
        <w:t>Outputs</w:t>
      </w:r>
      <w:proofErr w:type="spellEnd"/>
    </w:p>
    <w:p w:rsidR="00B83358" w:rsidRPr="00B83358" w:rsidRDefault="00B83358" w:rsidP="00B83358">
      <w:pPr>
        <w:numPr>
          <w:ilvl w:val="1"/>
          <w:numId w:val="19"/>
        </w:numPr>
        <w:rPr>
          <w:lang w:val="ru-RU"/>
        </w:rPr>
      </w:pPr>
      <w:proofErr w:type="spellStart"/>
      <w:r w:rsidRPr="00B83358">
        <w:rPr>
          <w:lang w:val="ru-RU"/>
        </w:rPr>
        <w:t>Input</w:t>
      </w:r>
      <w:proofErr w:type="spellEnd"/>
      <w:r w:rsidRPr="00B83358">
        <w:rPr>
          <w:lang w:val="ru-RU"/>
        </w:rPr>
        <w:t xml:space="preserve">: </w:t>
      </w:r>
      <w:proofErr w:type="spellStart"/>
      <w:r w:rsidRPr="00B83358">
        <w:rPr>
          <w:lang w:val="ru-RU"/>
        </w:rPr>
        <w:t>natural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language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question</w:t>
      </w:r>
      <w:proofErr w:type="spellEnd"/>
      <w:r w:rsidRPr="00B83358">
        <w:rPr>
          <w:lang w:val="ru-RU"/>
        </w:rPr>
        <w:t>.</w:t>
      </w:r>
    </w:p>
    <w:p w:rsidR="00B83358" w:rsidRPr="00B83358" w:rsidRDefault="00B83358" w:rsidP="00B83358">
      <w:pPr>
        <w:numPr>
          <w:ilvl w:val="1"/>
          <w:numId w:val="19"/>
        </w:numPr>
      </w:pPr>
      <w:r w:rsidRPr="00B83358">
        <w:lastRenderedPageBreak/>
        <w:t>Output: Cypher string + optional explanation and preview of expected columns.</w:t>
      </w:r>
    </w:p>
    <w:p w:rsidR="00B83358" w:rsidRPr="00B83358" w:rsidRDefault="00B83358" w:rsidP="00B83358">
      <w:pPr>
        <w:numPr>
          <w:ilvl w:val="0"/>
          <w:numId w:val="19"/>
        </w:numPr>
        <w:rPr>
          <w:lang w:val="ru-RU"/>
        </w:rPr>
      </w:pPr>
      <w:proofErr w:type="spellStart"/>
      <w:r w:rsidRPr="00B83358">
        <w:rPr>
          <w:lang w:val="ru-RU"/>
        </w:rPr>
        <w:t>Contract</w:t>
      </w:r>
      <w:proofErr w:type="spellEnd"/>
      <w:r w:rsidRPr="00B83358">
        <w:rPr>
          <w:lang w:val="ru-RU"/>
        </w:rPr>
        <w:t xml:space="preserve"> / </w:t>
      </w:r>
      <w:proofErr w:type="spellStart"/>
      <w:r w:rsidRPr="00B83358">
        <w:rPr>
          <w:lang w:val="ru-RU"/>
        </w:rPr>
        <w:t>success</w:t>
      </w:r>
      <w:proofErr w:type="spellEnd"/>
    </w:p>
    <w:p w:rsidR="00B83358" w:rsidRPr="00B83358" w:rsidRDefault="00B83358" w:rsidP="00B83358">
      <w:pPr>
        <w:numPr>
          <w:ilvl w:val="1"/>
          <w:numId w:val="19"/>
        </w:numPr>
      </w:pPr>
      <w:r w:rsidRPr="00B83358">
        <w:t>Success: generated Cypher runs on DB and returns useful columns/rows or an informative error.</w:t>
      </w:r>
    </w:p>
    <w:p w:rsidR="00B83358" w:rsidRPr="00B83358" w:rsidRDefault="00B83358" w:rsidP="00B83358">
      <w:pPr>
        <w:numPr>
          <w:ilvl w:val="1"/>
          <w:numId w:val="19"/>
        </w:numPr>
      </w:pPr>
      <w:r w:rsidRPr="00B83358">
        <w:t>Error modes: LLM generates invalid Cypher — run a dry-run and ask for correction or fallback to a clarifying question.</w:t>
      </w:r>
    </w:p>
    <w:p w:rsidR="00B83358" w:rsidRPr="00B83358" w:rsidRDefault="00B83358" w:rsidP="00B83358">
      <w:pPr>
        <w:numPr>
          <w:ilvl w:val="0"/>
          <w:numId w:val="19"/>
        </w:numPr>
        <w:rPr>
          <w:lang w:val="ru-RU"/>
        </w:rPr>
      </w:pPr>
      <w:proofErr w:type="spellStart"/>
      <w:r w:rsidRPr="00B83358">
        <w:rPr>
          <w:lang w:val="ru-RU"/>
        </w:rPr>
        <w:t>Example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rule</w:t>
      </w:r>
      <w:proofErr w:type="spellEnd"/>
      <w:r w:rsidRPr="00B83358">
        <w:rPr>
          <w:lang w:val="ru-RU"/>
        </w:rPr>
        <w:t xml:space="preserve"> </w:t>
      </w:r>
      <w:proofErr w:type="spellStart"/>
      <w:r w:rsidRPr="00B83358">
        <w:rPr>
          <w:lang w:val="ru-RU"/>
        </w:rPr>
        <w:t>mapping</w:t>
      </w:r>
      <w:proofErr w:type="spellEnd"/>
    </w:p>
    <w:p w:rsidR="00B83358" w:rsidRPr="00B83358" w:rsidRDefault="00B83358" w:rsidP="00B83358">
      <w:pPr>
        <w:numPr>
          <w:ilvl w:val="1"/>
          <w:numId w:val="19"/>
        </w:numPr>
      </w:pPr>
      <w:r w:rsidRPr="00B83358">
        <w:t>“Which companies acquired other companies?”</w:t>
      </w:r>
      <w:r w:rsidRPr="00B83358">
        <w:br/>
        <w:t>→ MATCH (</w:t>
      </w:r>
      <w:proofErr w:type="spellStart"/>
      <w:proofErr w:type="gramStart"/>
      <w:r w:rsidRPr="00B83358">
        <w:t>a:Company</w:t>
      </w:r>
      <w:proofErr w:type="spellEnd"/>
      <w:proofErr w:type="gramEnd"/>
      <w:r w:rsidRPr="00B83358">
        <w:t>)-[</w:t>
      </w:r>
      <w:proofErr w:type="spellStart"/>
      <w:r w:rsidRPr="00B83358">
        <w:t>r:acquired</w:t>
      </w:r>
      <w:proofErr w:type="spellEnd"/>
      <w:r w:rsidRPr="00B83358">
        <w:t>]-&gt;(</w:t>
      </w:r>
      <w:proofErr w:type="spellStart"/>
      <w:r w:rsidRPr="00B83358">
        <w:t>b:Company</w:t>
      </w:r>
      <w:proofErr w:type="spellEnd"/>
      <w:r w:rsidRPr="00B83358">
        <w:t xml:space="preserve">) RETURN a.name, b.name, </w:t>
      </w:r>
      <w:proofErr w:type="spellStart"/>
      <w:r w:rsidRPr="00B83358">
        <w:t>r.date</w:t>
      </w:r>
      <w:proofErr w:type="spellEnd"/>
      <w:r w:rsidRPr="00B83358">
        <w:t xml:space="preserve"> LIMIT 100</w:t>
      </w:r>
    </w:p>
    <w:p w:rsidR="00B83358" w:rsidRPr="00B83358" w:rsidRDefault="00B83358" w:rsidP="00B83358">
      <w:pPr>
        <w:rPr>
          <w:b/>
          <w:bCs/>
          <w:lang w:val="ru-RU"/>
        </w:rPr>
      </w:pPr>
      <w:proofErr w:type="spellStart"/>
      <w:r w:rsidRPr="00B83358">
        <w:rPr>
          <w:b/>
          <w:bCs/>
          <w:lang w:val="ru-RU"/>
        </w:rPr>
        <w:t>Validation</w:t>
      </w:r>
      <w:proofErr w:type="spellEnd"/>
      <w:r w:rsidRPr="00B83358">
        <w:rPr>
          <w:b/>
          <w:bCs/>
          <w:lang w:val="ru-RU"/>
        </w:rPr>
        <w:t xml:space="preserve">, Monitoring </w:t>
      </w:r>
      <w:proofErr w:type="spellStart"/>
      <w:r w:rsidRPr="00B83358">
        <w:rPr>
          <w:b/>
          <w:bCs/>
          <w:lang w:val="ru-RU"/>
        </w:rPr>
        <w:t>and</w:t>
      </w:r>
      <w:proofErr w:type="spellEnd"/>
      <w:r w:rsidRPr="00B83358">
        <w:rPr>
          <w:b/>
          <w:bCs/>
          <w:lang w:val="ru-RU"/>
        </w:rPr>
        <w:t xml:space="preserve"> QA</w:t>
      </w:r>
    </w:p>
    <w:p w:rsidR="00B83358" w:rsidRPr="00B83358" w:rsidRDefault="00B83358" w:rsidP="00B83358">
      <w:pPr>
        <w:numPr>
          <w:ilvl w:val="0"/>
          <w:numId w:val="20"/>
        </w:numPr>
      </w:pPr>
      <w:r w:rsidRPr="00B83358">
        <w:t>Validate extractions against a small hand-labeled test set. Track precision/recall per relation type.</w:t>
      </w:r>
    </w:p>
    <w:p w:rsidR="00B83358" w:rsidRPr="00B83358" w:rsidRDefault="00B83358" w:rsidP="00B83358">
      <w:pPr>
        <w:numPr>
          <w:ilvl w:val="0"/>
          <w:numId w:val="20"/>
        </w:numPr>
      </w:pPr>
      <w:r w:rsidRPr="00B83358">
        <w:t>Keep audit logs: original segment, extracted triplet, confidence, cleaning actions applied.</w:t>
      </w:r>
    </w:p>
    <w:p w:rsidR="00B83358" w:rsidRPr="00B83358" w:rsidRDefault="00B83358" w:rsidP="00B83358">
      <w:pPr>
        <w:numPr>
          <w:ilvl w:val="0"/>
          <w:numId w:val="20"/>
        </w:numPr>
      </w:pPr>
      <w:r w:rsidRPr="00B83358">
        <w:t>Monitor ingestion: number of nodes/edges created per day; flag spikes.</w:t>
      </w:r>
    </w:p>
    <w:p w:rsidR="00B83358" w:rsidRPr="00B83358" w:rsidRDefault="00B83358" w:rsidP="00B83358">
      <w:pPr>
        <w:numPr>
          <w:ilvl w:val="0"/>
          <w:numId w:val="20"/>
        </w:numPr>
      </w:pPr>
      <w:r w:rsidRPr="00B83358">
        <w:t>Have a manual review UI (small CSV/JSONL) for low confidence or unusual relations.</w:t>
      </w:r>
    </w:p>
    <w:p w:rsidR="00B83358" w:rsidRDefault="00B83358">
      <w:pPr>
        <w:rPr>
          <w:color w:val="0070C0"/>
          <w:sz w:val="28"/>
          <w:szCs w:val="28"/>
        </w:rPr>
      </w:pPr>
      <w:r w:rsidRPr="00B83358">
        <w:rPr>
          <w:color w:val="0070C0"/>
          <w:sz w:val="28"/>
          <w:szCs w:val="28"/>
        </w:rPr>
        <w:t>Datasets</w:t>
      </w:r>
    </w:p>
    <w:p w:rsidR="00B83358" w:rsidRDefault="00B83358">
      <w:pPr>
        <w:rPr>
          <w:color w:val="000000" w:themeColor="text1"/>
          <w:sz w:val="28"/>
          <w:szCs w:val="28"/>
        </w:rPr>
      </w:pPr>
      <w:r w:rsidRPr="00B83358">
        <w:rPr>
          <w:color w:val="000000" w:themeColor="text1"/>
          <w:sz w:val="28"/>
          <w:szCs w:val="28"/>
        </w:rPr>
        <w:t>Financial News Market Events Dataset for NLP 2025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br/>
      </w:r>
      <w:hyperlink r:id="rId8" w:history="1">
        <w:r w:rsidRPr="00C05F42">
          <w:rPr>
            <w:rStyle w:val="aff8"/>
            <w:sz w:val="28"/>
            <w:szCs w:val="28"/>
          </w:rPr>
          <w:t>https://www.kaggle.com/datasets/pratyushpuri/financial-news-market-events-dataset-2025</w:t>
        </w:r>
      </w:hyperlink>
    </w:p>
    <w:p w:rsidR="00B83358" w:rsidRDefault="008F3CD5" w:rsidP="008F3CD5">
      <w:pPr>
        <w:jc w:val="center"/>
        <w:rPr>
          <w:color w:val="000000" w:themeColor="text1"/>
          <w:sz w:val="28"/>
          <w:szCs w:val="28"/>
        </w:rPr>
      </w:pPr>
      <w:r w:rsidRPr="008F3CD5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17758A8F" wp14:editId="2BC38341">
            <wp:extent cx="3940629" cy="4436400"/>
            <wp:effectExtent l="0" t="0" r="0" b="0"/>
            <wp:docPr id="1898741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8495" cy="446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CD5" w:rsidRPr="00B83358" w:rsidRDefault="008F3CD5" w:rsidP="008F3CD5">
      <w:pPr>
        <w:jc w:val="center"/>
        <w:rPr>
          <w:color w:val="000000" w:themeColor="text1"/>
          <w:sz w:val="28"/>
          <w:szCs w:val="28"/>
        </w:rPr>
      </w:pPr>
    </w:p>
    <w:sectPr w:rsidR="008F3CD5" w:rsidRPr="00B833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7A69A4"/>
    <w:multiLevelType w:val="multilevel"/>
    <w:tmpl w:val="1B4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62BFE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301B6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868AC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E56F9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DA7FAB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381DFA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515C45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C833BC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8666B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26F0F"/>
    <w:multiLevelType w:val="multilevel"/>
    <w:tmpl w:val="F9C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837165">
    <w:abstractNumId w:val="8"/>
  </w:num>
  <w:num w:numId="2" w16cid:durableId="1192066572">
    <w:abstractNumId w:val="6"/>
  </w:num>
  <w:num w:numId="3" w16cid:durableId="578714782">
    <w:abstractNumId w:val="5"/>
  </w:num>
  <w:num w:numId="4" w16cid:durableId="1439372976">
    <w:abstractNumId w:val="4"/>
  </w:num>
  <w:num w:numId="5" w16cid:durableId="971909473">
    <w:abstractNumId w:val="7"/>
  </w:num>
  <w:num w:numId="6" w16cid:durableId="340276584">
    <w:abstractNumId w:val="3"/>
  </w:num>
  <w:num w:numId="7" w16cid:durableId="1858806746">
    <w:abstractNumId w:val="2"/>
  </w:num>
  <w:num w:numId="8" w16cid:durableId="2009864088">
    <w:abstractNumId w:val="1"/>
  </w:num>
  <w:num w:numId="9" w16cid:durableId="104161093">
    <w:abstractNumId w:val="0"/>
  </w:num>
  <w:num w:numId="10" w16cid:durableId="177233697">
    <w:abstractNumId w:val="10"/>
  </w:num>
  <w:num w:numId="11" w16cid:durableId="1806198114">
    <w:abstractNumId w:val="9"/>
  </w:num>
  <w:num w:numId="12" w16cid:durableId="68238716">
    <w:abstractNumId w:val="16"/>
  </w:num>
  <w:num w:numId="13" w16cid:durableId="90394914">
    <w:abstractNumId w:val="14"/>
  </w:num>
  <w:num w:numId="14" w16cid:durableId="1691831832">
    <w:abstractNumId w:val="12"/>
  </w:num>
  <w:num w:numId="15" w16cid:durableId="1060248593">
    <w:abstractNumId w:val="15"/>
  </w:num>
  <w:num w:numId="16" w16cid:durableId="1467118394">
    <w:abstractNumId w:val="13"/>
  </w:num>
  <w:num w:numId="17" w16cid:durableId="1614168373">
    <w:abstractNumId w:val="19"/>
  </w:num>
  <w:num w:numId="18" w16cid:durableId="1171026857">
    <w:abstractNumId w:val="11"/>
  </w:num>
  <w:num w:numId="19" w16cid:durableId="1876578241">
    <w:abstractNumId w:val="18"/>
  </w:num>
  <w:num w:numId="20" w16cid:durableId="16181737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7BB8"/>
    <w:rsid w:val="008F3CD5"/>
    <w:rsid w:val="00A73079"/>
    <w:rsid w:val="00AA1D8D"/>
    <w:rsid w:val="00B47730"/>
    <w:rsid w:val="00B81D5F"/>
    <w:rsid w:val="00B833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EE578B"/>
  <w14:defaultImageDpi w14:val="300"/>
  <w15:docId w15:val="{1401C550-ADF8-6B4E-AFA7-9DA802EF2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B83358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B83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54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pratyushpuri/financial-news-market-events-dataset-2025" TargetMode="External"/><Relationship Id="rId3" Type="http://schemas.openxmlformats.org/officeDocument/2006/relationships/styles" Target="styles.xm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1712</Words>
  <Characters>9764</Characters>
  <Application>Microsoft Office Word</Application>
  <DocSecurity>0</DocSecurity>
  <Lines>81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kgrigor2016@gmail.com</cp:lastModifiedBy>
  <cp:revision>2</cp:revision>
  <dcterms:created xsi:type="dcterms:W3CDTF">2013-12-23T23:15:00Z</dcterms:created>
  <dcterms:modified xsi:type="dcterms:W3CDTF">2025-11-12T09:21:00Z</dcterms:modified>
  <cp:category/>
</cp:coreProperties>
</file>